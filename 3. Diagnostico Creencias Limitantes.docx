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F118E1" w14:textId="77777777" w:rsidR="003834BE" w:rsidRPr="006B45A6" w:rsidRDefault="00000000">
      <w:pPr>
        <w:jc w:val="center"/>
        <w:rPr>
          <w:lang w:val="es-CL"/>
        </w:rPr>
      </w:pPr>
      <w:r w:rsidRPr="006B45A6">
        <w:rPr>
          <w:b/>
          <w:sz w:val="40"/>
          <w:lang w:val="es-CL"/>
        </w:rPr>
        <w:t>INSTRUMENTO DE AUTODIAGNÓSTICO</w:t>
      </w:r>
      <w:r w:rsidRPr="006B45A6">
        <w:rPr>
          <w:b/>
          <w:sz w:val="40"/>
          <w:lang w:val="es-CL"/>
        </w:rPr>
        <w:br/>
        <w:t>DE CREENCIAS LIMITANTES</w:t>
      </w:r>
    </w:p>
    <w:p w14:paraId="5A543499" w14:textId="77777777" w:rsidR="003834BE" w:rsidRPr="006B45A6" w:rsidRDefault="00000000">
      <w:pPr>
        <w:jc w:val="center"/>
        <w:rPr>
          <w:lang w:val="es-CL"/>
        </w:rPr>
      </w:pPr>
      <w:r w:rsidRPr="006B45A6">
        <w:rPr>
          <w:i/>
          <w:sz w:val="22"/>
          <w:lang w:val="es-CL"/>
        </w:rPr>
        <w:t>Coaching Ejecutivo</w:t>
      </w:r>
    </w:p>
    <w:p w14:paraId="6B72A8A5" w14:textId="77777777" w:rsidR="003834BE" w:rsidRPr="003211FD" w:rsidRDefault="00000000">
      <w:pPr>
        <w:rPr>
          <w:sz w:val="20"/>
          <w:szCs w:val="24"/>
          <w:lang w:val="es-CL"/>
        </w:rPr>
      </w:pPr>
      <w:r w:rsidRPr="003211FD">
        <w:rPr>
          <w:sz w:val="20"/>
          <w:szCs w:val="24"/>
          <w:lang w:val="es-CL"/>
        </w:rPr>
        <w:t>Objetivo: Identificar creencias, pensamientos y supuestos que pueden estar limitando el desempeño, la toma de decisiones, el liderazgo y el desarrollo profesional.</w:t>
      </w:r>
    </w:p>
    <w:p w14:paraId="28BCC4B1" w14:textId="77777777" w:rsidR="003834BE" w:rsidRPr="003211FD" w:rsidRDefault="00000000">
      <w:pPr>
        <w:rPr>
          <w:sz w:val="20"/>
          <w:szCs w:val="24"/>
          <w:lang w:val="es-CL"/>
        </w:rPr>
      </w:pPr>
      <w:r w:rsidRPr="003211FD">
        <w:rPr>
          <w:sz w:val="20"/>
          <w:szCs w:val="24"/>
          <w:lang w:val="es-CL"/>
        </w:rPr>
        <w:t>Instrucciones: Responde pensando en situaciones reales de tu contexto laboral. No existen respuestas correctas o incorrectas. La finalidad es generar conciencia, no evaluarte.</w:t>
      </w:r>
    </w:p>
    <w:p w14:paraId="6CD292CA" w14:textId="77777777" w:rsidR="003834BE" w:rsidRDefault="00000000">
      <w:pPr>
        <w:pStyle w:val="Ttulo1"/>
      </w:pPr>
      <w:r>
        <w:t>1. Identificación de situaciones</w:t>
      </w:r>
    </w:p>
    <w:tbl>
      <w:tblPr>
        <w:tblStyle w:val="Tablaconcuadrcula"/>
        <w:tblW w:w="0" w:type="auto"/>
        <w:jc w:val="center"/>
        <w:tblLook w:val="04A0" w:firstRow="1" w:lastRow="0" w:firstColumn="1" w:lastColumn="0" w:noHBand="0" w:noVBand="1"/>
      </w:tblPr>
      <w:tblGrid>
        <w:gridCol w:w="2548"/>
        <w:gridCol w:w="2547"/>
        <w:gridCol w:w="2548"/>
        <w:gridCol w:w="2547"/>
      </w:tblGrid>
      <w:tr w:rsidR="003834BE" w14:paraId="7E60D603" w14:textId="77777777" w:rsidTr="00323555">
        <w:trPr>
          <w:jc w:val="center"/>
        </w:trPr>
        <w:tc>
          <w:tcPr>
            <w:tcW w:w="2548" w:type="dxa"/>
            <w:vAlign w:val="center"/>
          </w:tcPr>
          <w:p w14:paraId="65563D13" w14:textId="77777777" w:rsidR="003834BE" w:rsidRDefault="00000000">
            <w:r>
              <w:rPr>
                <w:b/>
              </w:rPr>
              <w:t>Situación</w:t>
            </w:r>
          </w:p>
        </w:tc>
        <w:tc>
          <w:tcPr>
            <w:tcW w:w="2547" w:type="dxa"/>
            <w:vAlign w:val="center"/>
          </w:tcPr>
          <w:p w14:paraId="3871FF1C" w14:textId="77777777" w:rsidR="003834BE" w:rsidRDefault="00000000">
            <w:r>
              <w:rPr>
                <w:b/>
              </w:rPr>
              <w:t>¿Qué ocurrió?</w:t>
            </w:r>
          </w:p>
        </w:tc>
        <w:tc>
          <w:tcPr>
            <w:tcW w:w="2548" w:type="dxa"/>
            <w:vAlign w:val="center"/>
          </w:tcPr>
          <w:p w14:paraId="08549CA8" w14:textId="77777777" w:rsidR="003834BE" w:rsidRDefault="00000000">
            <w:r>
              <w:rPr>
                <w:b/>
              </w:rPr>
              <w:t>¿Qué sentí?</w:t>
            </w:r>
          </w:p>
        </w:tc>
        <w:tc>
          <w:tcPr>
            <w:tcW w:w="2547" w:type="dxa"/>
            <w:vAlign w:val="center"/>
          </w:tcPr>
          <w:p w14:paraId="310A9773" w14:textId="77777777" w:rsidR="003834BE" w:rsidRDefault="00000000">
            <w:r>
              <w:rPr>
                <w:b/>
              </w:rPr>
              <w:t>¿Cómo reaccioné?</w:t>
            </w:r>
          </w:p>
        </w:tc>
      </w:tr>
      <w:tr w:rsidR="003834BE" w14:paraId="54B047B2" w14:textId="77777777" w:rsidTr="00323555">
        <w:trPr>
          <w:jc w:val="center"/>
        </w:trPr>
        <w:tc>
          <w:tcPr>
            <w:tcW w:w="2548" w:type="dxa"/>
            <w:vAlign w:val="center"/>
          </w:tcPr>
          <w:p w14:paraId="63FF3CFB" w14:textId="4AD9E54E" w:rsidR="003834BE" w:rsidRDefault="00323555" w:rsidP="00323555">
            <w:r>
              <w:t xml:space="preserve">En la </w:t>
            </w:r>
            <w:proofErr w:type="spellStart"/>
            <w:r>
              <w:t>presentación</w:t>
            </w:r>
            <w:proofErr w:type="spellEnd"/>
            <w:r>
              <w:t xml:space="preserve"> con la </w:t>
            </w:r>
            <w:proofErr w:type="spellStart"/>
            <w:r>
              <w:t>alta</w:t>
            </w:r>
            <w:proofErr w:type="spellEnd"/>
            <w:r>
              <w:t xml:space="preserve"> </w:t>
            </w:r>
            <w:proofErr w:type="spellStart"/>
            <w:r>
              <w:t>direccion</w:t>
            </w:r>
            <w:proofErr w:type="spellEnd"/>
            <w:r>
              <w:t xml:space="preserve"> </w:t>
            </w:r>
            <w:proofErr w:type="spellStart"/>
            <w:r>
              <w:t>durante</w:t>
            </w:r>
            <w:proofErr w:type="spellEnd"/>
            <w:r>
              <w:t xml:space="preserve"> mi </w:t>
            </w:r>
            <w:proofErr w:type="spellStart"/>
            <w:r>
              <w:t>práctica</w:t>
            </w:r>
            <w:proofErr w:type="spellEnd"/>
            <w:r>
              <w:t>.</w:t>
            </w:r>
          </w:p>
        </w:tc>
        <w:tc>
          <w:tcPr>
            <w:tcW w:w="2547" w:type="dxa"/>
            <w:vAlign w:val="center"/>
          </w:tcPr>
          <w:p w14:paraId="51D347D1" w14:textId="6263DC41" w:rsidR="003834BE" w:rsidRDefault="00323555" w:rsidP="00323555">
            <w:r>
              <w:t>La</w:t>
            </w:r>
            <w:r>
              <w:t xml:space="preserve"> </w:t>
            </w:r>
            <w:proofErr w:type="spellStart"/>
            <w:r>
              <w:t>subgerente</w:t>
            </w:r>
            <w:proofErr w:type="spellEnd"/>
            <w:r>
              <w:t xml:space="preserve"> de </w:t>
            </w:r>
            <w:proofErr w:type="spellStart"/>
            <w:r>
              <w:t>rrhh</w:t>
            </w:r>
            <w:proofErr w:type="spellEnd"/>
            <w:r>
              <w:t xml:space="preserve"> me </w:t>
            </w:r>
            <w:proofErr w:type="spellStart"/>
            <w:r>
              <w:t>solicito</w:t>
            </w:r>
            <w:proofErr w:type="spellEnd"/>
            <w:r>
              <w:t xml:space="preserve"> </w:t>
            </w:r>
            <w:proofErr w:type="spellStart"/>
            <w:r>
              <w:t>dirigirme</w:t>
            </w:r>
            <w:proofErr w:type="spellEnd"/>
            <w:r>
              <w:t xml:space="preserve"> </w:t>
            </w:r>
            <w:proofErr w:type="gramStart"/>
            <w:r>
              <w:t>a</w:t>
            </w:r>
            <w:proofErr w:type="gramEnd"/>
            <w:r>
              <w:t xml:space="preserve"> </w:t>
            </w:r>
            <w:proofErr w:type="spellStart"/>
            <w:r>
              <w:t>ella</w:t>
            </w:r>
            <w:proofErr w:type="spellEnd"/>
            <w:r>
              <w:t xml:space="preserve"> de “</w:t>
            </w:r>
            <w:proofErr w:type="spellStart"/>
            <w:r>
              <w:t>tú</w:t>
            </w:r>
            <w:proofErr w:type="spellEnd"/>
            <w:r>
              <w:t xml:space="preserve">” y </w:t>
            </w:r>
            <w:proofErr w:type="gramStart"/>
            <w:r>
              <w:t>no</w:t>
            </w:r>
            <w:proofErr w:type="gramEnd"/>
            <w:r>
              <w:t xml:space="preserve"> de “</w:t>
            </w:r>
            <w:proofErr w:type="spellStart"/>
            <w:r>
              <w:t>usted</w:t>
            </w:r>
            <w:proofErr w:type="spellEnd"/>
            <w:r>
              <w:t>”.</w:t>
            </w:r>
          </w:p>
        </w:tc>
        <w:tc>
          <w:tcPr>
            <w:tcW w:w="2548" w:type="dxa"/>
            <w:vAlign w:val="center"/>
          </w:tcPr>
          <w:p w14:paraId="31770693" w14:textId="16B2ECB0" w:rsidR="003834BE" w:rsidRDefault="00323555" w:rsidP="00323555">
            <w:r>
              <w:t xml:space="preserve">Se </w:t>
            </w:r>
            <w:proofErr w:type="spellStart"/>
            <w:r>
              <w:t>siente</w:t>
            </w:r>
            <w:proofErr w:type="spellEnd"/>
            <w:r>
              <w:t xml:space="preserve"> </w:t>
            </w:r>
            <w:proofErr w:type="spellStart"/>
            <w:r>
              <w:t>extraño</w:t>
            </w:r>
            <w:proofErr w:type="spellEnd"/>
            <w:r>
              <w:t xml:space="preserve"> </w:t>
            </w:r>
            <w:proofErr w:type="spellStart"/>
            <w:r>
              <w:t>tutear</w:t>
            </w:r>
            <w:proofErr w:type="spellEnd"/>
            <w:r>
              <w:t xml:space="preserve"> </w:t>
            </w:r>
            <w:proofErr w:type="gramStart"/>
            <w:r>
              <w:t>a</w:t>
            </w:r>
            <w:proofErr w:type="gramEnd"/>
            <w:r>
              <w:t xml:space="preserve"> </w:t>
            </w:r>
            <w:proofErr w:type="spellStart"/>
            <w:r>
              <w:t>alguien</w:t>
            </w:r>
            <w:proofErr w:type="spellEnd"/>
            <w:r>
              <w:t xml:space="preserve"> de mayor </w:t>
            </w:r>
            <w:proofErr w:type="spellStart"/>
            <w:r>
              <w:t>rango</w:t>
            </w:r>
            <w:proofErr w:type="spellEnd"/>
            <w:r>
              <w:t xml:space="preserve"> </w:t>
            </w:r>
            <w:proofErr w:type="spellStart"/>
            <w:r>
              <w:t>jerarquico</w:t>
            </w:r>
            <w:proofErr w:type="spellEnd"/>
            <w:r>
              <w:t xml:space="preserve"> </w:t>
            </w:r>
            <w:proofErr w:type="spellStart"/>
            <w:r>
              <w:t>dentro</w:t>
            </w:r>
            <w:proofErr w:type="spellEnd"/>
            <w:r>
              <w:t xml:space="preserve"> del </w:t>
            </w:r>
            <w:proofErr w:type="spellStart"/>
            <w:r>
              <w:t>trabajo</w:t>
            </w:r>
            <w:proofErr w:type="spellEnd"/>
            <w:r>
              <w:t xml:space="preserve"> y </w:t>
            </w:r>
            <w:proofErr w:type="spellStart"/>
            <w:r>
              <w:t>que</w:t>
            </w:r>
            <w:proofErr w:type="spellEnd"/>
            <w:r>
              <w:t xml:space="preserve">, </w:t>
            </w:r>
            <w:proofErr w:type="spellStart"/>
            <w:r>
              <w:t>además</w:t>
            </w:r>
            <w:proofErr w:type="spellEnd"/>
            <w:r>
              <w:t xml:space="preserve">, </w:t>
            </w:r>
            <w:proofErr w:type="spellStart"/>
            <w:r>
              <w:t>vengo</w:t>
            </w:r>
            <w:proofErr w:type="spellEnd"/>
            <w:r>
              <w:t xml:space="preserve"> </w:t>
            </w:r>
            <w:proofErr w:type="spellStart"/>
            <w:r>
              <w:t>recien</w:t>
            </w:r>
            <w:proofErr w:type="spellEnd"/>
            <w:r>
              <w:t xml:space="preserve"> </w:t>
            </w:r>
            <w:proofErr w:type="spellStart"/>
            <w:r>
              <w:t>conociendo</w:t>
            </w:r>
            <w:proofErr w:type="spellEnd"/>
            <w:r>
              <w:t xml:space="preserve">, de </w:t>
            </w:r>
            <w:proofErr w:type="spellStart"/>
            <w:r>
              <w:t>tú</w:t>
            </w:r>
            <w:proofErr w:type="spellEnd"/>
            <w:r>
              <w:t>.</w:t>
            </w:r>
          </w:p>
        </w:tc>
        <w:tc>
          <w:tcPr>
            <w:tcW w:w="2547" w:type="dxa"/>
            <w:vAlign w:val="center"/>
          </w:tcPr>
          <w:p w14:paraId="3E441396" w14:textId="60B4A64C" w:rsidR="003834BE" w:rsidRDefault="00323555" w:rsidP="00323555">
            <w:r>
              <w:t xml:space="preserve">Me </w:t>
            </w:r>
            <w:proofErr w:type="spellStart"/>
            <w:r>
              <w:t>reí</w:t>
            </w:r>
            <w:proofErr w:type="spellEnd"/>
            <w:r>
              <w:t xml:space="preserve"> y </w:t>
            </w:r>
            <w:proofErr w:type="spellStart"/>
            <w:r>
              <w:t>comenté</w:t>
            </w:r>
            <w:proofErr w:type="spellEnd"/>
            <w:r>
              <w:t xml:space="preserve"> </w:t>
            </w:r>
            <w:proofErr w:type="spellStart"/>
            <w:r>
              <w:t>que</w:t>
            </w:r>
            <w:proofErr w:type="spellEnd"/>
            <w:r>
              <w:t xml:space="preserve"> </w:t>
            </w:r>
            <w:proofErr w:type="spellStart"/>
            <w:r>
              <w:t>intentaría</w:t>
            </w:r>
            <w:proofErr w:type="spellEnd"/>
            <w:r>
              <w:t xml:space="preserve"> </w:t>
            </w:r>
            <w:proofErr w:type="spellStart"/>
            <w:r>
              <w:t>hacerlo</w:t>
            </w:r>
            <w:proofErr w:type="spellEnd"/>
            <w:r>
              <w:t xml:space="preserve"> </w:t>
            </w:r>
            <w:proofErr w:type="spellStart"/>
            <w:r>
              <w:t>pues</w:t>
            </w:r>
            <w:proofErr w:type="spellEnd"/>
            <w:r>
              <w:t xml:space="preserve"> me es </w:t>
            </w:r>
            <w:proofErr w:type="spellStart"/>
            <w:r>
              <w:t>extraño</w:t>
            </w:r>
            <w:proofErr w:type="spellEnd"/>
            <w:r>
              <w:t xml:space="preserve"> y </w:t>
            </w:r>
            <w:proofErr w:type="spellStart"/>
            <w:r>
              <w:t>siento</w:t>
            </w:r>
            <w:proofErr w:type="spellEnd"/>
            <w:r>
              <w:t xml:space="preserve"> </w:t>
            </w:r>
            <w:proofErr w:type="spellStart"/>
            <w:r>
              <w:t>que</w:t>
            </w:r>
            <w:proofErr w:type="spellEnd"/>
            <w:r>
              <w:t xml:space="preserve"> es </w:t>
            </w:r>
            <w:proofErr w:type="spellStart"/>
            <w:r>
              <w:t>una</w:t>
            </w:r>
            <w:proofErr w:type="spellEnd"/>
            <w:r>
              <w:t xml:space="preserve"> </w:t>
            </w:r>
            <w:proofErr w:type="spellStart"/>
            <w:r>
              <w:t>falta</w:t>
            </w:r>
            <w:proofErr w:type="spellEnd"/>
            <w:r>
              <w:t xml:space="preserve"> de </w:t>
            </w:r>
            <w:proofErr w:type="spellStart"/>
            <w:r>
              <w:t>respeto</w:t>
            </w:r>
            <w:proofErr w:type="spellEnd"/>
            <w:r>
              <w:t>.</w:t>
            </w:r>
          </w:p>
        </w:tc>
      </w:tr>
    </w:tbl>
    <w:p w14:paraId="19365C51" w14:textId="77777777" w:rsidR="003834BE" w:rsidRDefault="00000000">
      <w:pPr>
        <w:pStyle w:val="Ttulo1"/>
      </w:pPr>
      <w:r>
        <w:t>2. Explorando mis creencias</w:t>
      </w:r>
    </w:p>
    <w:p w14:paraId="55804F30" w14:textId="77777777" w:rsidR="003834BE" w:rsidRPr="006B45A6" w:rsidRDefault="00000000">
      <w:pPr>
        <w:pStyle w:val="Ttulo2"/>
        <w:rPr>
          <w:lang w:val="es-CL"/>
        </w:rPr>
      </w:pPr>
      <w:r w:rsidRPr="006B45A6">
        <w:rPr>
          <w:lang w:val="es-CL"/>
        </w:rPr>
        <w:t>¿Qué pensé inmediatamente cuando ocurrió?</w:t>
      </w:r>
    </w:p>
    <w:p w14:paraId="3B627550" w14:textId="551327A7" w:rsidR="003834BE" w:rsidRPr="006B45A6" w:rsidRDefault="00323555">
      <w:pPr>
        <w:rPr>
          <w:lang w:val="es-CL"/>
        </w:rPr>
      </w:pPr>
      <w:r>
        <w:rPr>
          <w:lang w:val="es-CL"/>
        </w:rPr>
        <w:t>Si estaba bien dirigirme a ella de “tú” en lugar de “usted”</w:t>
      </w:r>
    </w:p>
    <w:p w14:paraId="4B3B635D" w14:textId="77777777" w:rsidR="003834BE" w:rsidRPr="006B45A6" w:rsidRDefault="00000000">
      <w:pPr>
        <w:pStyle w:val="Ttulo2"/>
        <w:rPr>
          <w:lang w:val="es-CL"/>
        </w:rPr>
      </w:pPr>
      <w:r w:rsidRPr="006B45A6">
        <w:rPr>
          <w:lang w:val="es-CL"/>
        </w:rPr>
        <w:t>¿Qué me dije internamente?</w:t>
      </w:r>
    </w:p>
    <w:p w14:paraId="37C06584" w14:textId="59E2705A" w:rsidR="003834BE" w:rsidRPr="006B45A6" w:rsidRDefault="00323555">
      <w:pPr>
        <w:rPr>
          <w:lang w:val="es-CL"/>
        </w:rPr>
      </w:pPr>
      <w:r>
        <w:rPr>
          <w:lang w:val="es-CL"/>
        </w:rPr>
        <w:t xml:space="preserve">Si me están pidiendo amablemente que ese sea el trato debería corresponderlo pues me lo están </w:t>
      </w:r>
      <w:proofErr w:type="spellStart"/>
      <w:r>
        <w:rPr>
          <w:lang w:val="es-CL"/>
        </w:rPr>
        <w:t>permitinedo</w:t>
      </w:r>
      <w:proofErr w:type="spellEnd"/>
    </w:p>
    <w:p w14:paraId="6B035A22" w14:textId="77777777" w:rsidR="003834BE" w:rsidRPr="006B45A6" w:rsidRDefault="00000000">
      <w:pPr>
        <w:pStyle w:val="Ttulo2"/>
        <w:rPr>
          <w:lang w:val="es-CL"/>
        </w:rPr>
      </w:pPr>
      <w:r w:rsidRPr="006B45A6">
        <w:rPr>
          <w:lang w:val="es-CL"/>
        </w:rPr>
        <w:t>¿Qué creo que esto significa sobre mí?</w:t>
      </w:r>
    </w:p>
    <w:p w14:paraId="42F9F68C" w14:textId="4DD811FC" w:rsidR="003834BE" w:rsidRPr="006B45A6" w:rsidRDefault="00323555">
      <w:pPr>
        <w:rPr>
          <w:lang w:val="es-CL"/>
        </w:rPr>
      </w:pPr>
      <w:r>
        <w:rPr>
          <w:lang w:val="es-CL"/>
        </w:rPr>
        <w:t>Que mi crianza tiene una fuerte componente en mi concepto de ética y moral, en este caso en cómo me relaciono con los demás ya que no solo me pasa en contextos laborales sino también sociales</w:t>
      </w:r>
    </w:p>
    <w:p w14:paraId="0A742584" w14:textId="77777777" w:rsidR="003834BE" w:rsidRPr="006B45A6" w:rsidRDefault="00000000">
      <w:pPr>
        <w:pStyle w:val="Ttulo2"/>
        <w:rPr>
          <w:lang w:val="es-CL"/>
        </w:rPr>
      </w:pPr>
      <w:r w:rsidRPr="006B45A6">
        <w:rPr>
          <w:lang w:val="es-CL"/>
        </w:rPr>
        <w:t>¿Qué creo que otras personas piensan de mí en esta situación?</w:t>
      </w:r>
    </w:p>
    <w:p w14:paraId="56A2B5A9" w14:textId="1E73EFFD" w:rsidR="003834BE" w:rsidRPr="006B45A6" w:rsidRDefault="00323555">
      <w:pPr>
        <w:rPr>
          <w:lang w:val="es-CL"/>
        </w:rPr>
      </w:pPr>
      <w:r>
        <w:rPr>
          <w:lang w:val="es-CL"/>
        </w:rPr>
        <w:t>Que soy una persona respetuosa pero a la vez con falta de personalidad</w:t>
      </w:r>
    </w:p>
    <w:p w14:paraId="3B1FED69" w14:textId="77777777" w:rsidR="003834BE" w:rsidRDefault="00000000">
      <w:pPr>
        <w:pStyle w:val="Ttulo2"/>
        <w:rPr>
          <w:lang w:val="es-CL"/>
        </w:rPr>
      </w:pPr>
      <w:r w:rsidRPr="006B45A6">
        <w:rPr>
          <w:lang w:val="es-CL"/>
        </w:rPr>
        <w:t>¿Qué temo que pueda ocurrir si actúo de otra manera?</w:t>
      </w:r>
    </w:p>
    <w:p w14:paraId="5237CCC6" w14:textId="598E1A9A" w:rsidR="00323555" w:rsidRPr="00323555" w:rsidRDefault="00323555" w:rsidP="00323555">
      <w:pPr>
        <w:rPr>
          <w:lang w:val="es-CL"/>
        </w:rPr>
      </w:pPr>
      <w:r>
        <w:rPr>
          <w:lang w:val="es-CL"/>
        </w:rPr>
        <w:t>Que piensen que soy falta de respeto o “agrandado”</w:t>
      </w:r>
    </w:p>
    <w:p w14:paraId="7718508A" w14:textId="77777777" w:rsidR="003834BE" w:rsidRPr="006B45A6" w:rsidRDefault="00000000">
      <w:pPr>
        <w:pStyle w:val="Ttulo1"/>
        <w:rPr>
          <w:lang w:val="es-CL"/>
        </w:rPr>
      </w:pPr>
      <w:r w:rsidRPr="006B45A6">
        <w:rPr>
          <w:lang w:val="es-CL"/>
        </w:rPr>
        <w:t>3. Evaluación de posibles creencias limitantes</w:t>
      </w:r>
    </w:p>
    <w:p w14:paraId="7AD6B09F" w14:textId="77777777" w:rsidR="003834BE" w:rsidRPr="006B45A6" w:rsidRDefault="00000000">
      <w:pPr>
        <w:rPr>
          <w:sz w:val="22"/>
          <w:szCs w:val="28"/>
          <w:lang w:val="es-CL"/>
        </w:rPr>
      </w:pPr>
      <w:r w:rsidRPr="006B45A6">
        <w:rPr>
          <w:sz w:val="22"/>
          <w:szCs w:val="28"/>
          <w:lang w:val="es-CL"/>
        </w:rPr>
        <w:t>Escala: 1 = Nunca | 2 = Rara vez | 3 = A veces | 4 = Frecuentemente | 5 = Casi siempre</w:t>
      </w:r>
    </w:p>
    <w:tbl>
      <w:tblPr>
        <w:tblStyle w:val="Tablaconcuadrcula"/>
        <w:tblW w:w="0" w:type="auto"/>
        <w:jc w:val="center"/>
        <w:tblLook w:val="04A0" w:firstRow="1" w:lastRow="0" w:firstColumn="1" w:lastColumn="0" w:noHBand="0" w:noVBand="1"/>
      </w:tblPr>
      <w:tblGrid>
        <w:gridCol w:w="669"/>
        <w:gridCol w:w="6358"/>
        <w:gridCol w:w="623"/>
        <w:gridCol w:w="567"/>
        <w:gridCol w:w="622"/>
        <w:gridCol w:w="694"/>
        <w:gridCol w:w="657"/>
      </w:tblGrid>
      <w:tr w:rsidR="003834BE" w14:paraId="551F8FFA" w14:textId="77777777" w:rsidTr="003211FD">
        <w:trPr>
          <w:jc w:val="center"/>
        </w:trPr>
        <w:tc>
          <w:tcPr>
            <w:tcW w:w="669" w:type="dxa"/>
            <w:vAlign w:val="center"/>
          </w:tcPr>
          <w:p w14:paraId="1942C9A9" w14:textId="77777777" w:rsidR="003834BE" w:rsidRPr="006B45A6" w:rsidRDefault="00000000">
            <w:pPr>
              <w:rPr>
                <w:sz w:val="22"/>
              </w:rPr>
            </w:pPr>
            <w:r w:rsidRPr="006B45A6">
              <w:rPr>
                <w:b/>
                <w:sz w:val="22"/>
              </w:rPr>
              <w:t>Nº</w:t>
            </w:r>
          </w:p>
        </w:tc>
        <w:tc>
          <w:tcPr>
            <w:tcW w:w="6358" w:type="dxa"/>
            <w:vAlign w:val="center"/>
          </w:tcPr>
          <w:p w14:paraId="323F22A6" w14:textId="77777777" w:rsidR="003834BE" w:rsidRPr="006B45A6" w:rsidRDefault="00000000">
            <w:pPr>
              <w:rPr>
                <w:sz w:val="22"/>
              </w:rPr>
            </w:pPr>
            <w:proofErr w:type="spellStart"/>
            <w:r w:rsidRPr="006B45A6">
              <w:rPr>
                <w:b/>
                <w:sz w:val="22"/>
              </w:rPr>
              <w:t>Creencia</w:t>
            </w:r>
            <w:proofErr w:type="spellEnd"/>
          </w:p>
        </w:tc>
        <w:tc>
          <w:tcPr>
            <w:tcW w:w="623" w:type="dxa"/>
            <w:vAlign w:val="center"/>
          </w:tcPr>
          <w:p w14:paraId="3B21145E" w14:textId="77777777" w:rsidR="003834BE" w:rsidRPr="006B45A6" w:rsidRDefault="00000000">
            <w:pPr>
              <w:rPr>
                <w:sz w:val="22"/>
              </w:rPr>
            </w:pPr>
            <w:r w:rsidRPr="006B45A6">
              <w:rPr>
                <w:b/>
                <w:sz w:val="22"/>
              </w:rPr>
              <w:t>1</w:t>
            </w:r>
          </w:p>
        </w:tc>
        <w:tc>
          <w:tcPr>
            <w:tcW w:w="567" w:type="dxa"/>
            <w:vAlign w:val="center"/>
          </w:tcPr>
          <w:p w14:paraId="7F1740B9" w14:textId="77777777" w:rsidR="003834BE" w:rsidRPr="006B45A6" w:rsidRDefault="00000000">
            <w:pPr>
              <w:rPr>
                <w:sz w:val="22"/>
              </w:rPr>
            </w:pPr>
            <w:r w:rsidRPr="006B45A6">
              <w:rPr>
                <w:b/>
                <w:sz w:val="22"/>
              </w:rPr>
              <w:t>2</w:t>
            </w:r>
          </w:p>
        </w:tc>
        <w:tc>
          <w:tcPr>
            <w:tcW w:w="622" w:type="dxa"/>
            <w:vAlign w:val="center"/>
          </w:tcPr>
          <w:p w14:paraId="3A1AEC99" w14:textId="77777777" w:rsidR="003834BE" w:rsidRPr="006B45A6" w:rsidRDefault="00000000">
            <w:pPr>
              <w:rPr>
                <w:sz w:val="22"/>
              </w:rPr>
            </w:pPr>
            <w:r w:rsidRPr="006B45A6">
              <w:rPr>
                <w:b/>
                <w:sz w:val="22"/>
              </w:rPr>
              <w:t>3</w:t>
            </w:r>
          </w:p>
        </w:tc>
        <w:tc>
          <w:tcPr>
            <w:tcW w:w="694" w:type="dxa"/>
            <w:vAlign w:val="center"/>
          </w:tcPr>
          <w:p w14:paraId="35F378EF" w14:textId="77777777" w:rsidR="003834BE" w:rsidRPr="006B45A6" w:rsidRDefault="00000000">
            <w:pPr>
              <w:rPr>
                <w:sz w:val="22"/>
              </w:rPr>
            </w:pPr>
            <w:r w:rsidRPr="006B45A6">
              <w:rPr>
                <w:b/>
                <w:sz w:val="22"/>
              </w:rPr>
              <w:t>4</w:t>
            </w:r>
          </w:p>
        </w:tc>
        <w:tc>
          <w:tcPr>
            <w:tcW w:w="657" w:type="dxa"/>
            <w:vAlign w:val="center"/>
          </w:tcPr>
          <w:p w14:paraId="58732A03" w14:textId="77777777" w:rsidR="003834BE" w:rsidRPr="006B45A6" w:rsidRDefault="00000000">
            <w:pPr>
              <w:rPr>
                <w:sz w:val="22"/>
              </w:rPr>
            </w:pPr>
            <w:r w:rsidRPr="006B45A6">
              <w:rPr>
                <w:b/>
                <w:sz w:val="22"/>
              </w:rPr>
              <w:t>5</w:t>
            </w:r>
          </w:p>
        </w:tc>
      </w:tr>
      <w:tr w:rsidR="003834BE" w:rsidRPr="006B45A6" w14:paraId="6F4F0945" w14:textId="77777777" w:rsidTr="003211FD">
        <w:trPr>
          <w:jc w:val="center"/>
        </w:trPr>
        <w:tc>
          <w:tcPr>
            <w:tcW w:w="669" w:type="dxa"/>
            <w:vAlign w:val="center"/>
          </w:tcPr>
          <w:p w14:paraId="36E35053" w14:textId="77777777" w:rsidR="003834BE" w:rsidRPr="006B45A6" w:rsidRDefault="00000000">
            <w:pPr>
              <w:rPr>
                <w:sz w:val="22"/>
              </w:rPr>
            </w:pPr>
            <w:r w:rsidRPr="006B45A6">
              <w:rPr>
                <w:sz w:val="22"/>
              </w:rPr>
              <w:t>1</w:t>
            </w:r>
          </w:p>
        </w:tc>
        <w:tc>
          <w:tcPr>
            <w:tcW w:w="6358" w:type="dxa"/>
            <w:vAlign w:val="center"/>
          </w:tcPr>
          <w:p w14:paraId="498D4636" w14:textId="77777777" w:rsidR="003834BE" w:rsidRPr="006B45A6" w:rsidRDefault="00000000">
            <w:pPr>
              <w:rPr>
                <w:sz w:val="22"/>
                <w:lang w:val="es-CL"/>
              </w:rPr>
            </w:pPr>
            <w:r w:rsidRPr="006B45A6">
              <w:rPr>
                <w:sz w:val="22"/>
                <w:lang w:val="es-CL"/>
              </w:rPr>
              <w:t>Necesito demostrar constantemente que soy competente.</w:t>
            </w:r>
          </w:p>
        </w:tc>
        <w:tc>
          <w:tcPr>
            <w:tcW w:w="623" w:type="dxa"/>
            <w:vAlign w:val="center"/>
          </w:tcPr>
          <w:p w14:paraId="4BCB5916" w14:textId="6D53E184" w:rsidR="003834BE" w:rsidRPr="006B45A6" w:rsidRDefault="003834BE">
            <w:pPr>
              <w:rPr>
                <w:sz w:val="22"/>
                <w:lang w:val="es-CL"/>
              </w:rPr>
            </w:pPr>
          </w:p>
        </w:tc>
        <w:tc>
          <w:tcPr>
            <w:tcW w:w="567" w:type="dxa"/>
            <w:vAlign w:val="center"/>
          </w:tcPr>
          <w:p w14:paraId="5325882B" w14:textId="0B419092" w:rsidR="003834BE" w:rsidRPr="006B45A6" w:rsidRDefault="003834BE">
            <w:pPr>
              <w:rPr>
                <w:sz w:val="22"/>
                <w:lang w:val="es-CL"/>
              </w:rPr>
            </w:pPr>
          </w:p>
        </w:tc>
        <w:tc>
          <w:tcPr>
            <w:tcW w:w="622" w:type="dxa"/>
            <w:vAlign w:val="center"/>
          </w:tcPr>
          <w:p w14:paraId="61E5B807" w14:textId="45F9626C" w:rsidR="003834BE" w:rsidRPr="006B45A6" w:rsidRDefault="003834BE">
            <w:pPr>
              <w:rPr>
                <w:sz w:val="22"/>
                <w:lang w:val="es-CL"/>
              </w:rPr>
            </w:pPr>
          </w:p>
        </w:tc>
        <w:tc>
          <w:tcPr>
            <w:tcW w:w="694" w:type="dxa"/>
            <w:vAlign w:val="center"/>
          </w:tcPr>
          <w:p w14:paraId="44D1DFA6" w14:textId="4474F64F" w:rsidR="003834BE" w:rsidRPr="006B45A6" w:rsidRDefault="00323555">
            <w:pPr>
              <w:rPr>
                <w:sz w:val="22"/>
                <w:lang w:val="es-CL"/>
              </w:rPr>
            </w:pPr>
            <w:r>
              <w:rPr>
                <w:sz w:val="22"/>
                <w:lang w:val="es-CL"/>
              </w:rPr>
              <w:t>X</w:t>
            </w:r>
          </w:p>
        </w:tc>
        <w:tc>
          <w:tcPr>
            <w:tcW w:w="657" w:type="dxa"/>
            <w:vAlign w:val="center"/>
          </w:tcPr>
          <w:p w14:paraId="427DCDDA" w14:textId="36B728AE" w:rsidR="003834BE" w:rsidRPr="006B45A6" w:rsidRDefault="003834BE">
            <w:pPr>
              <w:rPr>
                <w:sz w:val="22"/>
                <w:lang w:val="es-CL"/>
              </w:rPr>
            </w:pPr>
          </w:p>
        </w:tc>
      </w:tr>
      <w:tr w:rsidR="003834BE" w:rsidRPr="006B45A6" w14:paraId="46EC1609" w14:textId="77777777" w:rsidTr="003211FD">
        <w:trPr>
          <w:jc w:val="center"/>
        </w:trPr>
        <w:tc>
          <w:tcPr>
            <w:tcW w:w="669" w:type="dxa"/>
            <w:vAlign w:val="center"/>
          </w:tcPr>
          <w:p w14:paraId="46239D8B" w14:textId="77777777" w:rsidR="003834BE" w:rsidRPr="006B45A6" w:rsidRDefault="00000000">
            <w:pPr>
              <w:rPr>
                <w:sz w:val="22"/>
              </w:rPr>
            </w:pPr>
            <w:r w:rsidRPr="006B45A6">
              <w:rPr>
                <w:sz w:val="22"/>
              </w:rPr>
              <w:t>2</w:t>
            </w:r>
          </w:p>
        </w:tc>
        <w:tc>
          <w:tcPr>
            <w:tcW w:w="6358" w:type="dxa"/>
            <w:vAlign w:val="center"/>
          </w:tcPr>
          <w:p w14:paraId="5F5FB28A" w14:textId="77777777" w:rsidR="003834BE" w:rsidRPr="006B45A6" w:rsidRDefault="00000000">
            <w:pPr>
              <w:rPr>
                <w:sz w:val="22"/>
                <w:lang w:val="es-CL"/>
              </w:rPr>
            </w:pPr>
            <w:r w:rsidRPr="006B45A6">
              <w:rPr>
                <w:sz w:val="22"/>
                <w:lang w:val="es-CL"/>
              </w:rPr>
              <w:t>Si cometo un error, los demás perderán confianza en mí.</w:t>
            </w:r>
          </w:p>
        </w:tc>
        <w:tc>
          <w:tcPr>
            <w:tcW w:w="623" w:type="dxa"/>
            <w:vAlign w:val="center"/>
          </w:tcPr>
          <w:p w14:paraId="75513830" w14:textId="3C335F19" w:rsidR="003834BE" w:rsidRPr="006B45A6" w:rsidRDefault="003834BE">
            <w:pPr>
              <w:rPr>
                <w:sz w:val="22"/>
                <w:lang w:val="es-CL"/>
              </w:rPr>
            </w:pPr>
          </w:p>
        </w:tc>
        <w:tc>
          <w:tcPr>
            <w:tcW w:w="567" w:type="dxa"/>
            <w:vAlign w:val="center"/>
          </w:tcPr>
          <w:p w14:paraId="47E58465" w14:textId="28AE27A3" w:rsidR="003834BE" w:rsidRPr="006B45A6" w:rsidRDefault="003834BE">
            <w:pPr>
              <w:rPr>
                <w:sz w:val="22"/>
                <w:lang w:val="es-CL"/>
              </w:rPr>
            </w:pPr>
          </w:p>
        </w:tc>
        <w:tc>
          <w:tcPr>
            <w:tcW w:w="622" w:type="dxa"/>
            <w:vAlign w:val="center"/>
          </w:tcPr>
          <w:p w14:paraId="4B14F361" w14:textId="561A0373" w:rsidR="003834BE" w:rsidRPr="006B45A6" w:rsidRDefault="00323555">
            <w:pPr>
              <w:rPr>
                <w:sz w:val="22"/>
                <w:lang w:val="es-CL"/>
              </w:rPr>
            </w:pPr>
            <w:r>
              <w:rPr>
                <w:sz w:val="22"/>
                <w:lang w:val="es-CL"/>
              </w:rPr>
              <w:t>X</w:t>
            </w:r>
          </w:p>
        </w:tc>
        <w:tc>
          <w:tcPr>
            <w:tcW w:w="694" w:type="dxa"/>
            <w:vAlign w:val="center"/>
          </w:tcPr>
          <w:p w14:paraId="7DC99E29" w14:textId="73E3E109" w:rsidR="003834BE" w:rsidRPr="006B45A6" w:rsidRDefault="003834BE">
            <w:pPr>
              <w:rPr>
                <w:sz w:val="22"/>
                <w:lang w:val="es-CL"/>
              </w:rPr>
            </w:pPr>
          </w:p>
        </w:tc>
        <w:tc>
          <w:tcPr>
            <w:tcW w:w="657" w:type="dxa"/>
            <w:vAlign w:val="center"/>
          </w:tcPr>
          <w:p w14:paraId="3AC58780" w14:textId="45FF72CC" w:rsidR="003834BE" w:rsidRPr="006B45A6" w:rsidRDefault="003834BE">
            <w:pPr>
              <w:rPr>
                <w:sz w:val="22"/>
                <w:lang w:val="es-CL"/>
              </w:rPr>
            </w:pPr>
          </w:p>
        </w:tc>
      </w:tr>
      <w:tr w:rsidR="003834BE" w:rsidRPr="006B45A6" w14:paraId="6823A6DC" w14:textId="77777777" w:rsidTr="003211FD">
        <w:trPr>
          <w:jc w:val="center"/>
        </w:trPr>
        <w:tc>
          <w:tcPr>
            <w:tcW w:w="669" w:type="dxa"/>
            <w:vAlign w:val="center"/>
          </w:tcPr>
          <w:p w14:paraId="6A163D9F" w14:textId="77777777" w:rsidR="003834BE" w:rsidRPr="006B45A6" w:rsidRDefault="00000000">
            <w:pPr>
              <w:rPr>
                <w:sz w:val="22"/>
              </w:rPr>
            </w:pPr>
            <w:r w:rsidRPr="006B45A6">
              <w:rPr>
                <w:sz w:val="22"/>
              </w:rPr>
              <w:t>3</w:t>
            </w:r>
          </w:p>
        </w:tc>
        <w:tc>
          <w:tcPr>
            <w:tcW w:w="6358" w:type="dxa"/>
            <w:vAlign w:val="center"/>
          </w:tcPr>
          <w:p w14:paraId="7246DB3E" w14:textId="77777777" w:rsidR="003834BE" w:rsidRPr="006B45A6" w:rsidRDefault="00000000">
            <w:pPr>
              <w:rPr>
                <w:sz w:val="22"/>
                <w:lang w:val="es-CL"/>
              </w:rPr>
            </w:pPr>
            <w:r w:rsidRPr="006B45A6">
              <w:rPr>
                <w:sz w:val="22"/>
                <w:lang w:val="es-CL"/>
              </w:rPr>
              <w:t>Debo tener todas las respuestas antes de tomar una decisión.</w:t>
            </w:r>
          </w:p>
        </w:tc>
        <w:tc>
          <w:tcPr>
            <w:tcW w:w="623" w:type="dxa"/>
            <w:vAlign w:val="center"/>
          </w:tcPr>
          <w:p w14:paraId="2355DB9A" w14:textId="67359481" w:rsidR="003834BE" w:rsidRPr="006B45A6" w:rsidRDefault="003834BE">
            <w:pPr>
              <w:rPr>
                <w:sz w:val="22"/>
                <w:lang w:val="es-CL"/>
              </w:rPr>
            </w:pPr>
          </w:p>
        </w:tc>
        <w:tc>
          <w:tcPr>
            <w:tcW w:w="567" w:type="dxa"/>
            <w:vAlign w:val="center"/>
          </w:tcPr>
          <w:p w14:paraId="2FD66303" w14:textId="050335DA" w:rsidR="003834BE" w:rsidRPr="006B45A6" w:rsidRDefault="003834BE">
            <w:pPr>
              <w:rPr>
                <w:sz w:val="22"/>
                <w:lang w:val="es-CL"/>
              </w:rPr>
            </w:pPr>
          </w:p>
        </w:tc>
        <w:tc>
          <w:tcPr>
            <w:tcW w:w="622" w:type="dxa"/>
            <w:vAlign w:val="center"/>
          </w:tcPr>
          <w:p w14:paraId="4EA1292E" w14:textId="3F0328F2" w:rsidR="003834BE" w:rsidRPr="006B45A6" w:rsidRDefault="00323555">
            <w:pPr>
              <w:rPr>
                <w:sz w:val="22"/>
                <w:lang w:val="es-CL"/>
              </w:rPr>
            </w:pPr>
            <w:r>
              <w:rPr>
                <w:sz w:val="22"/>
                <w:lang w:val="es-CL"/>
              </w:rPr>
              <w:t>X</w:t>
            </w:r>
          </w:p>
        </w:tc>
        <w:tc>
          <w:tcPr>
            <w:tcW w:w="694" w:type="dxa"/>
            <w:vAlign w:val="center"/>
          </w:tcPr>
          <w:p w14:paraId="17B5A14E" w14:textId="7848C986" w:rsidR="003834BE" w:rsidRPr="006B45A6" w:rsidRDefault="003834BE">
            <w:pPr>
              <w:rPr>
                <w:sz w:val="22"/>
                <w:lang w:val="es-CL"/>
              </w:rPr>
            </w:pPr>
          </w:p>
        </w:tc>
        <w:tc>
          <w:tcPr>
            <w:tcW w:w="657" w:type="dxa"/>
            <w:vAlign w:val="center"/>
          </w:tcPr>
          <w:p w14:paraId="2DF9EDC7" w14:textId="19D4157B" w:rsidR="003834BE" w:rsidRPr="006B45A6" w:rsidRDefault="003834BE">
            <w:pPr>
              <w:rPr>
                <w:sz w:val="22"/>
                <w:lang w:val="es-CL"/>
              </w:rPr>
            </w:pPr>
          </w:p>
        </w:tc>
      </w:tr>
      <w:tr w:rsidR="003834BE" w:rsidRPr="006B45A6" w14:paraId="2BA29C44" w14:textId="77777777" w:rsidTr="003211FD">
        <w:trPr>
          <w:jc w:val="center"/>
        </w:trPr>
        <w:tc>
          <w:tcPr>
            <w:tcW w:w="669" w:type="dxa"/>
            <w:vAlign w:val="center"/>
          </w:tcPr>
          <w:p w14:paraId="3AC52F46" w14:textId="77777777" w:rsidR="003834BE" w:rsidRPr="006B45A6" w:rsidRDefault="00000000">
            <w:pPr>
              <w:rPr>
                <w:sz w:val="22"/>
              </w:rPr>
            </w:pPr>
            <w:r w:rsidRPr="006B45A6">
              <w:rPr>
                <w:sz w:val="22"/>
              </w:rPr>
              <w:t>4</w:t>
            </w:r>
          </w:p>
        </w:tc>
        <w:tc>
          <w:tcPr>
            <w:tcW w:w="6358" w:type="dxa"/>
            <w:vAlign w:val="center"/>
          </w:tcPr>
          <w:p w14:paraId="39B352BE" w14:textId="77777777" w:rsidR="003834BE" w:rsidRPr="006B45A6" w:rsidRDefault="00000000">
            <w:pPr>
              <w:rPr>
                <w:sz w:val="22"/>
                <w:lang w:val="es-CL"/>
              </w:rPr>
            </w:pPr>
            <w:r w:rsidRPr="006B45A6">
              <w:rPr>
                <w:sz w:val="22"/>
                <w:lang w:val="es-CL"/>
              </w:rPr>
              <w:t>Pedir ayuda puede hacerme parecer menos competente.</w:t>
            </w:r>
          </w:p>
        </w:tc>
        <w:tc>
          <w:tcPr>
            <w:tcW w:w="623" w:type="dxa"/>
            <w:vAlign w:val="center"/>
          </w:tcPr>
          <w:p w14:paraId="2F7A1359" w14:textId="1DE45CBC" w:rsidR="003834BE" w:rsidRPr="006B45A6" w:rsidRDefault="003834BE">
            <w:pPr>
              <w:rPr>
                <w:sz w:val="22"/>
                <w:lang w:val="es-CL"/>
              </w:rPr>
            </w:pPr>
          </w:p>
        </w:tc>
        <w:tc>
          <w:tcPr>
            <w:tcW w:w="567" w:type="dxa"/>
            <w:vAlign w:val="center"/>
          </w:tcPr>
          <w:p w14:paraId="79450C61" w14:textId="5CC665FF" w:rsidR="003834BE" w:rsidRPr="006B45A6" w:rsidRDefault="00323555">
            <w:pPr>
              <w:rPr>
                <w:sz w:val="22"/>
                <w:lang w:val="es-CL"/>
              </w:rPr>
            </w:pPr>
            <w:r>
              <w:rPr>
                <w:sz w:val="22"/>
                <w:lang w:val="es-CL"/>
              </w:rPr>
              <w:t>X</w:t>
            </w:r>
          </w:p>
        </w:tc>
        <w:tc>
          <w:tcPr>
            <w:tcW w:w="622" w:type="dxa"/>
            <w:vAlign w:val="center"/>
          </w:tcPr>
          <w:p w14:paraId="68F8D747" w14:textId="7E510BBE" w:rsidR="003834BE" w:rsidRPr="006B45A6" w:rsidRDefault="003834BE">
            <w:pPr>
              <w:rPr>
                <w:sz w:val="22"/>
                <w:lang w:val="es-CL"/>
              </w:rPr>
            </w:pPr>
          </w:p>
        </w:tc>
        <w:tc>
          <w:tcPr>
            <w:tcW w:w="694" w:type="dxa"/>
            <w:vAlign w:val="center"/>
          </w:tcPr>
          <w:p w14:paraId="2D67AA51" w14:textId="44294536" w:rsidR="003834BE" w:rsidRPr="006B45A6" w:rsidRDefault="003834BE">
            <w:pPr>
              <w:rPr>
                <w:sz w:val="22"/>
                <w:lang w:val="es-CL"/>
              </w:rPr>
            </w:pPr>
          </w:p>
        </w:tc>
        <w:tc>
          <w:tcPr>
            <w:tcW w:w="657" w:type="dxa"/>
            <w:vAlign w:val="center"/>
          </w:tcPr>
          <w:p w14:paraId="7CFDB200" w14:textId="0D8F0E6E" w:rsidR="003834BE" w:rsidRPr="006B45A6" w:rsidRDefault="003834BE">
            <w:pPr>
              <w:rPr>
                <w:sz w:val="22"/>
                <w:lang w:val="es-CL"/>
              </w:rPr>
            </w:pPr>
          </w:p>
        </w:tc>
      </w:tr>
      <w:tr w:rsidR="003834BE" w:rsidRPr="006B45A6" w14:paraId="2E9865A8" w14:textId="77777777" w:rsidTr="003211FD">
        <w:trPr>
          <w:jc w:val="center"/>
        </w:trPr>
        <w:tc>
          <w:tcPr>
            <w:tcW w:w="669" w:type="dxa"/>
            <w:vAlign w:val="center"/>
          </w:tcPr>
          <w:p w14:paraId="1851B6B2" w14:textId="77777777" w:rsidR="003834BE" w:rsidRPr="006B45A6" w:rsidRDefault="00000000">
            <w:pPr>
              <w:rPr>
                <w:sz w:val="22"/>
              </w:rPr>
            </w:pPr>
            <w:r w:rsidRPr="006B45A6">
              <w:rPr>
                <w:sz w:val="22"/>
              </w:rPr>
              <w:t>5</w:t>
            </w:r>
          </w:p>
        </w:tc>
        <w:tc>
          <w:tcPr>
            <w:tcW w:w="6358" w:type="dxa"/>
            <w:vAlign w:val="center"/>
          </w:tcPr>
          <w:p w14:paraId="11DA83EA" w14:textId="77777777" w:rsidR="003834BE" w:rsidRPr="006B45A6" w:rsidRDefault="00000000">
            <w:pPr>
              <w:rPr>
                <w:sz w:val="22"/>
                <w:lang w:val="es-CL"/>
              </w:rPr>
            </w:pPr>
            <w:r w:rsidRPr="006B45A6">
              <w:rPr>
                <w:sz w:val="22"/>
                <w:lang w:val="es-CL"/>
              </w:rPr>
              <w:t>Es mejor evitar los conflictos que enfrentarlos directamente.</w:t>
            </w:r>
          </w:p>
        </w:tc>
        <w:tc>
          <w:tcPr>
            <w:tcW w:w="623" w:type="dxa"/>
            <w:vAlign w:val="center"/>
          </w:tcPr>
          <w:p w14:paraId="070352CC" w14:textId="18B730C1" w:rsidR="003834BE" w:rsidRPr="006B45A6" w:rsidRDefault="003834BE">
            <w:pPr>
              <w:rPr>
                <w:sz w:val="22"/>
                <w:lang w:val="es-CL"/>
              </w:rPr>
            </w:pPr>
          </w:p>
        </w:tc>
        <w:tc>
          <w:tcPr>
            <w:tcW w:w="567" w:type="dxa"/>
            <w:vAlign w:val="center"/>
          </w:tcPr>
          <w:p w14:paraId="258C04B9" w14:textId="46D614AF" w:rsidR="003834BE" w:rsidRPr="006B45A6" w:rsidRDefault="00323555">
            <w:pPr>
              <w:rPr>
                <w:sz w:val="22"/>
                <w:lang w:val="es-CL"/>
              </w:rPr>
            </w:pPr>
            <w:r>
              <w:rPr>
                <w:sz w:val="22"/>
                <w:lang w:val="es-CL"/>
              </w:rPr>
              <w:t>X</w:t>
            </w:r>
          </w:p>
        </w:tc>
        <w:tc>
          <w:tcPr>
            <w:tcW w:w="622" w:type="dxa"/>
            <w:vAlign w:val="center"/>
          </w:tcPr>
          <w:p w14:paraId="079DF1EC" w14:textId="44D03020" w:rsidR="003834BE" w:rsidRPr="006B45A6" w:rsidRDefault="003834BE">
            <w:pPr>
              <w:rPr>
                <w:sz w:val="22"/>
                <w:lang w:val="es-CL"/>
              </w:rPr>
            </w:pPr>
          </w:p>
        </w:tc>
        <w:tc>
          <w:tcPr>
            <w:tcW w:w="694" w:type="dxa"/>
            <w:vAlign w:val="center"/>
          </w:tcPr>
          <w:p w14:paraId="51568D80" w14:textId="6C0988C0" w:rsidR="003834BE" w:rsidRPr="006B45A6" w:rsidRDefault="003834BE">
            <w:pPr>
              <w:rPr>
                <w:sz w:val="22"/>
                <w:lang w:val="es-CL"/>
              </w:rPr>
            </w:pPr>
          </w:p>
        </w:tc>
        <w:tc>
          <w:tcPr>
            <w:tcW w:w="657" w:type="dxa"/>
            <w:vAlign w:val="center"/>
          </w:tcPr>
          <w:p w14:paraId="007F4C22" w14:textId="331948C5" w:rsidR="003834BE" w:rsidRPr="006B45A6" w:rsidRDefault="003834BE">
            <w:pPr>
              <w:rPr>
                <w:sz w:val="22"/>
                <w:lang w:val="es-CL"/>
              </w:rPr>
            </w:pPr>
          </w:p>
        </w:tc>
      </w:tr>
      <w:tr w:rsidR="003834BE" w:rsidRPr="006B45A6" w14:paraId="64444880" w14:textId="77777777" w:rsidTr="003211FD">
        <w:trPr>
          <w:jc w:val="center"/>
        </w:trPr>
        <w:tc>
          <w:tcPr>
            <w:tcW w:w="669" w:type="dxa"/>
            <w:vAlign w:val="center"/>
          </w:tcPr>
          <w:p w14:paraId="2780A571" w14:textId="77777777" w:rsidR="003834BE" w:rsidRPr="006B45A6" w:rsidRDefault="00000000">
            <w:pPr>
              <w:rPr>
                <w:sz w:val="22"/>
              </w:rPr>
            </w:pPr>
            <w:r w:rsidRPr="006B45A6">
              <w:rPr>
                <w:sz w:val="22"/>
              </w:rPr>
              <w:t>6</w:t>
            </w:r>
          </w:p>
        </w:tc>
        <w:tc>
          <w:tcPr>
            <w:tcW w:w="6358" w:type="dxa"/>
            <w:vAlign w:val="center"/>
          </w:tcPr>
          <w:p w14:paraId="0D57A301" w14:textId="77777777" w:rsidR="003834BE" w:rsidRPr="006B45A6" w:rsidRDefault="00000000">
            <w:pPr>
              <w:rPr>
                <w:sz w:val="22"/>
                <w:lang w:val="es-CL"/>
              </w:rPr>
            </w:pPr>
            <w:r w:rsidRPr="006B45A6">
              <w:rPr>
                <w:sz w:val="22"/>
                <w:lang w:val="es-CL"/>
              </w:rPr>
              <w:t>Si digo que no, puedo generar rechazo o afectar las relaciones.</w:t>
            </w:r>
          </w:p>
        </w:tc>
        <w:tc>
          <w:tcPr>
            <w:tcW w:w="623" w:type="dxa"/>
            <w:vAlign w:val="center"/>
          </w:tcPr>
          <w:p w14:paraId="76150902" w14:textId="43EF7BBD" w:rsidR="003834BE" w:rsidRPr="006B45A6" w:rsidRDefault="003834BE">
            <w:pPr>
              <w:rPr>
                <w:sz w:val="22"/>
                <w:lang w:val="es-CL"/>
              </w:rPr>
            </w:pPr>
          </w:p>
        </w:tc>
        <w:tc>
          <w:tcPr>
            <w:tcW w:w="567" w:type="dxa"/>
            <w:vAlign w:val="center"/>
          </w:tcPr>
          <w:p w14:paraId="2007774B" w14:textId="4243CF56" w:rsidR="003834BE" w:rsidRPr="006B45A6" w:rsidRDefault="00323555">
            <w:pPr>
              <w:rPr>
                <w:sz w:val="22"/>
                <w:lang w:val="es-CL"/>
              </w:rPr>
            </w:pPr>
            <w:r>
              <w:rPr>
                <w:sz w:val="22"/>
                <w:lang w:val="es-CL"/>
              </w:rPr>
              <w:t>X</w:t>
            </w:r>
          </w:p>
        </w:tc>
        <w:tc>
          <w:tcPr>
            <w:tcW w:w="622" w:type="dxa"/>
            <w:vAlign w:val="center"/>
          </w:tcPr>
          <w:p w14:paraId="59784725" w14:textId="5AB5BC7B" w:rsidR="003834BE" w:rsidRPr="006B45A6" w:rsidRDefault="003834BE">
            <w:pPr>
              <w:rPr>
                <w:sz w:val="22"/>
                <w:lang w:val="es-CL"/>
              </w:rPr>
            </w:pPr>
          </w:p>
        </w:tc>
        <w:tc>
          <w:tcPr>
            <w:tcW w:w="694" w:type="dxa"/>
            <w:vAlign w:val="center"/>
          </w:tcPr>
          <w:p w14:paraId="764E3A8B" w14:textId="697F7B9A" w:rsidR="003834BE" w:rsidRPr="006B45A6" w:rsidRDefault="003834BE">
            <w:pPr>
              <w:rPr>
                <w:sz w:val="22"/>
                <w:lang w:val="es-CL"/>
              </w:rPr>
            </w:pPr>
          </w:p>
        </w:tc>
        <w:tc>
          <w:tcPr>
            <w:tcW w:w="657" w:type="dxa"/>
            <w:vAlign w:val="center"/>
          </w:tcPr>
          <w:p w14:paraId="3228DA1D" w14:textId="01E5D741" w:rsidR="003834BE" w:rsidRPr="006B45A6" w:rsidRDefault="003834BE">
            <w:pPr>
              <w:rPr>
                <w:sz w:val="22"/>
                <w:lang w:val="es-CL"/>
              </w:rPr>
            </w:pPr>
          </w:p>
        </w:tc>
      </w:tr>
      <w:tr w:rsidR="003834BE" w:rsidRPr="006B45A6" w14:paraId="5020F802" w14:textId="77777777" w:rsidTr="003211FD">
        <w:trPr>
          <w:jc w:val="center"/>
        </w:trPr>
        <w:tc>
          <w:tcPr>
            <w:tcW w:w="669" w:type="dxa"/>
            <w:vAlign w:val="center"/>
          </w:tcPr>
          <w:p w14:paraId="2A9E38A8" w14:textId="77777777" w:rsidR="003834BE" w:rsidRPr="006B45A6" w:rsidRDefault="00000000">
            <w:pPr>
              <w:rPr>
                <w:sz w:val="22"/>
              </w:rPr>
            </w:pPr>
            <w:r w:rsidRPr="006B45A6">
              <w:rPr>
                <w:sz w:val="22"/>
              </w:rPr>
              <w:lastRenderedPageBreak/>
              <w:t>7</w:t>
            </w:r>
          </w:p>
        </w:tc>
        <w:tc>
          <w:tcPr>
            <w:tcW w:w="6358" w:type="dxa"/>
            <w:vAlign w:val="center"/>
          </w:tcPr>
          <w:p w14:paraId="12F05CED" w14:textId="77777777" w:rsidR="003834BE" w:rsidRPr="006B45A6" w:rsidRDefault="00000000">
            <w:pPr>
              <w:rPr>
                <w:sz w:val="22"/>
                <w:lang w:val="es-CL"/>
              </w:rPr>
            </w:pPr>
            <w:r w:rsidRPr="006B45A6">
              <w:rPr>
                <w:sz w:val="22"/>
                <w:lang w:val="es-CL"/>
              </w:rPr>
              <w:t>Para que las cosas salgan bien, necesito tener el control.</w:t>
            </w:r>
          </w:p>
        </w:tc>
        <w:tc>
          <w:tcPr>
            <w:tcW w:w="623" w:type="dxa"/>
            <w:vAlign w:val="center"/>
          </w:tcPr>
          <w:p w14:paraId="2A29A60C" w14:textId="0C813ACA" w:rsidR="003834BE" w:rsidRPr="006B45A6" w:rsidRDefault="003834BE">
            <w:pPr>
              <w:rPr>
                <w:sz w:val="22"/>
                <w:lang w:val="es-CL"/>
              </w:rPr>
            </w:pPr>
          </w:p>
        </w:tc>
        <w:tc>
          <w:tcPr>
            <w:tcW w:w="567" w:type="dxa"/>
            <w:vAlign w:val="center"/>
          </w:tcPr>
          <w:p w14:paraId="1AD3EBCF" w14:textId="4FC70D6F" w:rsidR="003834BE" w:rsidRPr="006B45A6" w:rsidRDefault="003834BE">
            <w:pPr>
              <w:rPr>
                <w:sz w:val="22"/>
                <w:lang w:val="es-CL"/>
              </w:rPr>
            </w:pPr>
          </w:p>
        </w:tc>
        <w:tc>
          <w:tcPr>
            <w:tcW w:w="622" w:type="dxa"/>
            <w:vAlign w:val="center"/>
          </w:tcPr>
          <w:p w14:paraId="4F0A28AF" w14:textId="74671880" w:rsidR="003834BE" w:rsidRPr="006B45A6" w:rsidRDefault="009C23D6">
            <w:pPr>
              <w:rPr>
                <w:sz w:val="22"/>
                <w:lang w:val="es-CL"/>
              </w:rPr>
            </w:pPr>
            <w:r>
              <w:rPr>
                <w:sz w:val="22"/>
                <w:lang w:val="es-CL"/>
              </w:rPr>
              <w:t>X</w:t>
            </w:r>
          </w:p>
        </w:tc>
        <w:tc>
          <w:tcPr>
            <w:tcW w:w="694" w:type="dxa"/>
            <w:vAlign w:val="center"/>
          </w:tcPr>
          <w:p w14:paraId="53C79C29" w14:textId="7E963920" w:rsidR="003834BE" w:rsidRPr="006B45A6" w:rsidRDefault="003834BE">
            <w:pPr>
              <w:rPr>
                <w:sz w:val="22"/>
                <w:lang w:val="es-CL"/>
              </w:rPr>
            </w:pPr>
          </w:p>
        </w:tc>
        <w:tc>
          <w:tcPr>
            <w:tcW w:w="657" w:type="dxa"/>
            <w:vAlign w:val="center"/>
          </w:tcPr>
          <w:p w14:paraId="2BBEC1E3" w14:textId="556AD5BB" w:rsidR="003834BE" w:rsidRPr="006B45A6" w:rsidRDefault="003834BE">
            <w:pPr>
              <w:rPr>
                <w:sz w:val="22"/>
                <w:lang w:val="es-CL"/>
              </w:rPr>
            </w:pPr>
          </w:p>
        </w:tc>
      </w:tr>
      <w:tr w:rsidR="003834BE" w:rsidRPr="006B45A6" w14:paraId="46FC013F" w14:textId="77777777" w:rsidTr="003211FD">
        <w:trPr>
          <w:jc w:val="center"/>
        </w:trPr>
        <w:tc>
          <w:tcPr>
            <w:tcW w:w="669" w:type="dxa"/>
            <w:vAlign w:val="center"/>
          </w:tcPr>
          <w:p w14:paraId="1BD736B3" w14:textId="77777777" w:rsidR="003834BE" w:rsidRPr="006B45A6" w:rsidRDefault="00000000">
            <w:pPr>
              <w:rPr>
                <w:sz w:val="22"/>
              </w:rPr>
            </w:pPr>
            <w:r w:rsidRPr="006B45A6">
              <w:rPr>
                <w:sz w:val="22"/>
              </w:rPr>
              <w:t>8</w:t>
            </w:r>
          </w:p>
        </w:tc>
        <w:tc>
          <w:tcPr>
            <w:tcW w:w="6358" w:type="dxa"/>
            <w:vAlign w:val="center"/>
          </w:tcPr>
          <w:p w14:paraId="2A5A3FEE" w14:textId="77777777" w:rsidR="003834BE" w:rsidRPr="006B45A6" w:rsidRDefault="00000000">
            <w:pPr>
              <w:rPr>
                <w:sz w:val="22"/>
                <w:lang w:val="es-CL"/>
              </w:rPr>
            </w:pPr>
            <w:r w:rsidRPr="006B45A6">
              <w:rPr>
                <w:sz w:val="22"/>
                <w:lang w:val="es-CL"/>
              </w:rPr>
              <w:t>Delegar puede significar que las cosas no se harán correctamente.</w:t>
            </w:r>
          </w:p>
        </w:tc>
        <w:tc>
          <w:tcPr>
            <w:tcW w:w="623" w:type="dxa"/>
            <w:vAlign w:val="center"/>
          </w:tcPr>
          <w:p w14:paraId="63534B33" w14:textId="1B030193" w:rsidR="003834BE" w:rsidRPr="006B45A6" w:rsidRDefault="003834BE">
            <w:pPr>
              <w:rPr>
                <w:sz w:val="22"/>
                <w:lang w:val="es-CL"/>
              </w:rPr>
            </w:pPr>
          </w:p>
        </w:tc>
        <w:tc>
          <w:tcPr>
            <w:tcW w:w="567" w:type="dxa"/>
            <w:vAlign w:val="center"/>
          </w:tcPr>
          <w:p w14:paraId="0D78D725" w14:textId="25EEDDCC" w:rsidR="003834BE" w:rsidRPr="006B45A6" w:rsidRDefault="003834BE">
            <w:pPr>
              <w:rPr>
                <w:sz w:val="22"/>
                <w:lang w:val="es-CL"/>
              </w:rPr>
            </w:pPr>
          </w:p>
        </w:tc>
        <w:tc>
          <w:tcPr>
            <w:tcW w:w="622" w:type="dxa"/>
            <w:vAlign w:val="center"/>
          </w:tcPr>
          <w:p w14:paraId="6FE26454" w14:textId="57BF9002" w:rsidR="003834BE" w:rsidRPr="006B45A6" w:rsidRDefault="009C23D6">
            <w:pPr>
              <w:rPr>
                <w:sz w:val="22"/>
                <w:lang w:val="es-CL"/>
              </w:rPr>
            </w:pPr>
            <w:r>
              <w:rPr>
                <w:sz w:val="22"/>
                <w:lang w:val="es-CL"/>
              </w:rPr>
              <w:t>X</w:t>
            </w:r>
          </w:p>
        </w:tc>
        <w:tc>
          <w:tcPr>
            <w:tcW w:w="694" w:type="dxa"/>
            <w:vAlign w:val="center"/>
          </w:tcPr>
          <w:p w14:paraId="5B2FEC11" w14:textId="59DCABDA" w:rsidR="003834BE" w:rsidRPr="006B45A6" w:rsidRDefault="003834BE">
            <w:pPr>
              <w:rPr>
                <w:sz w:val="22"/>
                <w:lang w:val="es-CL"/>
              </w:rPr>
            </w:pPr>
          </w:p>
        </w:tc>
        <w:tc>
          <w:tcPr>
            <w:tcW w:w="657" w:type="dxa"/>
            <w:vAlign w:val="center"/>
          </w:tcPr>
          <w:p w14:paraId="58802443" w14:textId="54B90AB5" w:rsidR="003834BE" w:rsidRPr="006B45A6" w:rsidRDefault="003834BE">
            <w:pPr>
              <w:rPr>
                <w:sz w:val="22"/>
                <w:lang w:val="es-CL"/>
              </w:rPr>
            </w:pPr>
          </w:p>
        </w:tc>
      </w:tr>
      <w:tr w:rsidR="003834BE" w:rsidRPr="006B45A6" w14:paraId="09CF46E5" w14:textId="77777777" w:rsidTr="003211FD">
        <w:trPr>
          <w:jc w:val="center"/>
        </w:trPr>
        <w:tc>
          <w:tcPr>
            <w:tcW w:w="669" w:type="dxa"/>
            <w:vAlign w:val="center"/>
          </w:tcPr>
          <w:p w14:paraId="4CC89EBC" w14:textId="77777777" w:rsidR="003834BE" w:rsidRPr="006B45A6" w:rsidRDefault="00000000">
            <w:pPr>
              <w:rPr>
                <w:sz w:val="22"/>
              </w:rPr>
            </w:pPr>
            <w:r w:rsidRPr="006B45A6">
              <w:rPr>
                <w:sz w:val="22"/>
              </w:rPr>
              <w:t>9</w:t>
            </w:r>
          </w:p>
        </w:tc>
        <w:tc>
          <w:tcPr>
            <w:tcW w:w="6358" w:type="dxa"/>
            <w:vAlign w:val="center"/>
          </w:tcPr>
          <w:p w14:paraId="477E6BC3" w14:textId="77777777" w:rsidR="003834BE" w:rsidRPr="006B45A6" w:rsidRDefault="00000000">
            <w:pPr>
              <w:rPr>
                <w:sz w:val="22"/>
                <w:lang w:val="es-CL"/>
              </w:rPr>
            </w:pPr>
            <w:r w:rsidRPr="006B45A6">
              <w:rPr>
                <w:sz w:val="22"/>
                <w:lang w:val="es-CL"/>
              </w:rPr>
              <w:t>Si quiero avanzar profesionalmente, debo trabajar más que los demás.</w:t>
            </w:r>
          </w:p>
        </w:tc>
        <w:tc>
          <w:tcPr>
            <w:tcW w:w="623" w:type="dxa"/>
            <w:vAlign w:val="center"/>
          </w:tcPr>
          <w:p w14:paraId="57F8ED08" w14:textId="2E89EF6E" w:rsidR="003834BE" w:rsidRPr="006B45A6" w:rsidRDefault="003834BE">
            <w:pPr>
              <w:rPr>
                <w:sz w:val="22"/>
                <w:lang w:val="es-CL"/>
              </w:rPr>
            </w:pPr>
          </w:p>
        </w:tc>
        <w:tc>
          <w:tcPr>
            <w:tcW w:w="567" w:type="dxa"/>
            <w:vAlign w:val="center"/>
          </w:tcPr>
          <w:p w14:paraId="03AA39E8" w14:textId="05DA9B71" w:rsidR="003834BE" w:rsidRPr="006B45A6" w:rsidRDefault="003834BE">
            <w:pPr>
              <w:rPr>
                <w:sz w:val="22"/>
                <w:lang w:val="es-CL"/>
              </w:rPr>
            </w:pPr>
          </w:p>
        </w:tc>
        <w:tc>
          <w:tcPr>
            <w:tcW w:w="622" w:type="dxa"/>
            <w:vAlign w:val="center"/>
          </w:tcPr>
          <w:p w14:paraId="347C1F45" w14:textId="6B047FB4" w:rsidR="003834BE" w:rsidRPr="006B45A6" w:rsidRDefault="009C23D6">
            <w:pPr>
              <w:rPr>
                <w:sz w:val="22"/>
                <w:lang w:val="es-CL"/>
              </w:rPr>
            </w:pPr>
            <w:r>
              <w:rPr>
                <w:sz w:val="22"/>
                <w:lang w:val="es-CL"/>
              </w:rPr>
              <w:t>X</w:t>
            </w:r>
          </w:p>
        </w:tc>
        <w:tc>
          <w:tcPr>
            <w:tcW w:w="694" w:type="dxa"/>
            <w:vAlign w:val="center"/>
          </w:tcPr>
          <w:p w14:paraId="18C8776E" w14:textId="4C4CCFB8" w:rsidR="003834BE" w:rsidRPr="006B45A6" w:rsidRDefault="003834BE">
            <w:pPr>
              <w:rPr>
                <w:sz w:val="22"/>
                <w:lang w:val="es-CL"/>
              </w:rPr>
            </w:pPr>
          </w:p>
        </w:tc>
        <w:tc>
          <w:tcPr>
            <w:tcW w:w="657" w:type="dxa"/>
            <w:vAlign w:val="center"/>
          </w:tcPr>
          <w:p w14:paraId="5D9A76E0" w14:textId="5D6023DD" w:rsidR="003834BE" w:rsidRPr="006B45A6" w:rsidRDefault="003834BE">
            <w:pPr>
              <w:rPr>
                <w:sz w:val="22"/>
                <w:lang w:val="es-CL"/>
              </w:rPr>
            </w:pPr>
          </w:p>
        </w:tc>
      </w:tr>
      <w:tr w:rsidR="003834BE" w:rsidRPr="006B45A6" w14:paraId="43CCD17C" w14:textId="77777777" w:rsidTr="003211FD">
        <w:trPr>
          <w:jc w:val="center"/>
        </w:trPr>
        <w:tc>
          <w:tcPr>
            <w:tcW w:w="669" w:type="dxa"/>
            <w:vAlign w:val="center"/>
          </w:tcPr>
          <w:p w14:paraId="6FDF78A9" w14:textId="77777777" w:rsidR="003834BE" w:rsidRPr="006B45A6" w:rsidRDefault="00000000">
            <w:pPr>
              <w:rPr>
                <w:sz w:val="22"/>
              </w:rPr>
            </w:pPr>
            <w:r w:rsidRPr="006B45A6">
              <w:rPr>
                <w:sz w:val="22"/>
              </w:rPr>
              <w:t>10</w:t>
            </w:r>
          </w:p>
        </w:tc>
        <w:tc>
          <w:tcPr>
            <w:tcW w:w="6358" w:type="dxa"/>
            <w:vAlign w:val="center"/>
          </w:tcPr>
          <w:p w14:paraId="6B24D172" w14:textId="77777777" w:rsidR="003834BE" w:rsidRPr="006B45A6" w:rsidRDefault="00000000">
            <w:pPr>
              <w:rPr>
                <w:sz w:val="22"/>
                <w:lang w:val="es-CL"/>
              </w:rPr>
            </w:pPr>
            <w:r w:rsidRPr="006B45A6">
              <w:rPr>
                <w:sz w:val="22"/>
                <w:lang w:val="es-CL"/>
              </w:rPr>
              <w:t>No es conveniente mostrar vulnerabilidad en el trabajo.</w:t>
            </w:r>
          </w:p>
        </w:tc>
        <w:tc>
          <w:tcPr>
            <w:tcW w:w="623" w:type="dxa"/>
            <w:vAlign w:val="center"/>
          </w:tcPr>
          <w:p w14:paraId="7E83EB89" w14:textId="344BAB5E" w:rsidR="003834BE" w:rsidRPr="006B45A6" w:rsidRDefault="003834BE">
            <w:pPr>
              <w:rPr>
                <w:sz w:val="22"/>
                <w:lang w:val="es-CL"/>
              </w:rPr>
            </w:pPr>
          </w:p>
        </w:tc>
        <w:tc>
          <w:tcPr>
            <w:tcW w:w="567" w:type="dxa"/>
            <w:vAlign w:val="center"/>
          </w:tcPr>
          <w:p w14:paraId="25EFE0FB" w14:textId="26A41A92" w:rsidR="003834BE" w:rsidRPr="006B45A6" w:rsidRDefault="009C23D6">
            <w:pPr>
              <w:rPr>
                <w:sz w:val="22"/>
                <w:lang w:val="es-CL"/>
              </w:rPr>
            </w:pPr>
            <w:r>
              <w:rPr>
                <w:sz w:val="22"/>
                <w:lang w:val="es-CL"/>
              </w:rPr>
              <w:t>X</w:t>
            </w:r>
          </w:p>
        </w:tc>
        <w:tc>
          <w:tcPr>
            <w:tcW w:w="622" w:type="dxa"/>
            <w:vAlign w:val="center"/>
          </w:tcPr>
          <w:p w14:paraId="7E96BA8C" w14:textId="0D7CA5A3" w:rsidR="003834BE" w:rsidRPr="006B45A6" w:rsidRDefault="003834BE">
            <w:pPr>
              <w:rPr>
                <w:sz w:val="22"/>
                <w:lang w:val="es-CL"/>
              </w:rPr>
            </w:pPr>
          </w:p>
        </w:tc>
        <w:tc>
          <w:tcPr>
            <w:tcW w:w="694" w:type="dxa"/>
            <w:vAlign w:val="center"/>
          </w:tcPr>
          <w:p w14:paraId="777F83FE" w14:textId="7E7945EE" w:rsidR="003834BE" w:rsidRPr="006B45A6" w:rsidRDefault="003834BE">
            <w:pPr>
              <w:rPr>
                <w:sz w:val="22"/>
                <w:lang w:val="es-CL"/>
              </w:rPr>
            </w:pPr>
          </w:p>
        </w:tc>
        <w:tc>
          <w:tcPr>
            <w:tcW w:w="657" w:type="dxa"/>
            <w:vAlign w:val="center"/>
          </w:tcPr>
          <w:p w14:paraId="71F7A048" w14:textId="7CB31D55" w:rsidR="003834BE" w:rsidRPr="006B45A6" w:rsidRDefault="003834BE">
            <w:pPr>
              <w:rPr>
                <w:sz w:val="22"/>
                <w:lang w:val="es-CL"/>
              </w:rPr>
            </w:pPr>
          </w:p>
        </w:tc>
      </w:tr>
      <w:tr w:rsidR="003834BE" w:rsidRPr="006B45A6" w14:paraId="4EDA47D9" w14:textId="77777777" w:rsidTr="003211FD">
        <w:trPr>
          <w:jc w:val="center"/>
        </w:trPr>
        <w:tc>
          <w:tcPr>
            <w:tcW w:w="669" w:type="dxa"/>
            <w:vAlign w:val="center"/>
          </w:tcPr>
          <w:p w14:paraId="238D481B" w14:textId="77777777" w:rsidR="003834BE" w:rsidRPr="006B45A6" w:rsidRDefault="00000000">
            <w:pPr>
              <w:rPr>
                <w:sz w:val="22"/>
              </w:rPr>
            </w:pPr>
            <w:r w:rsidRPr="006B45A6">
              <w:rPr>
                <w:sz w:val="22"/>
              </w:rPr>
              <w:t>11</w:t>
            </w:r>
          </w:p>
        </w:tc>
        <w:tc>
          <w:tcPr>
            <w:tcW w:w="6358" w:type="dxa"/>
            <w:vAlign w:val="center"/>
          </w:tcPr>
          <w:p w14:paraId="7E140746" w14:textId="77777777" w:rsidR="003834BE" w:rsidRPr="006B45A6" w:rsidRDefault="00000000">
            <w:pPr>
              <w:rPr>
                <w:sz w:val="22"/>
                <w:lang w:val="es-CL"/>
              </w:rPr>
            </w:pPr>
            <w:r w:rsidRPr="006B45A6">
              <w:rPr>
                <w:sz w:val="22"/>
                <w:lang w:val="es-CL"/>
              </w:rPr>
              <w:t>Debo cumplir las expectativas de los demás para ser valorado/a.</w:t>
            </w:r>
          </w:p>
        </w:tc>
        <w:tc>
          <w:tcPr>
            <w:tcW w:w="623" w:type="dxa"/>
            <w:vAlign w:val="center"/>
          </w:tcPr>
          <w:p w14:paraId="616815F8" w14:textId="3DAD5F5D" w:rsidR="003834BE" w:rsidRPr="006B45A6" w:rsidRDefault="003834BE">
            <w:pPr>
              <w:rPr>
                <w:sz w:val="22"/>
                <w:lang w:val="es-CL"/>
              </w:rPr>
            </w:pPr>
          </w:p>
        </w:tc>
        <w:tc>
          <w:tcPr>
            <w:tcW w:w="567" w:type="dxa"/>
            <w:vAlign w:val="center"/>
          </w:tcPr>
          <w:p w14:paraId="711FA993" w14:textId="79D00DC6" w:rsidR="003834BE" w:rsidRPr="006B45A6" w:rsidRDefault="003834BE">
            <w:pPr>
              <w:rPr>
                <w:sz w:val="22"/>
                <w:lang w:val="es-CL"/>
              </w:rPr>
            </w:pPr>
          </w:p>
        </w:tc>
        <w:tc>
          <w:tcPr>
            <w:tcW w:w="622" w:type="dxa"/>
            <w:vAlign w:val="center"/>
          </w:tcPr>
          <w:p w14:paraId="66B96E7A" w14:textId="009C2863" w:rsidR="003834BE" w:rsidRPr="006B45A6" w:rsidRDefault="009C23D6">
            <w:pPr>
              <w:rPr>
                <w:sz w:val="22"/>
                <w:lang w:val="es-CL"/>
              </w:rPr>
            </w:pPr>
            <w:r>
              <w:rPr>
                <w:sz w:val="22"/>
                <w:lang w:val="es-CL"/>
              </w:rPr>
              <w:t>X</w:t>
            </w:r>
          </w:p>
        </w:tc>
        <w:tc>
          <w:tcPr>
            <w:tcW w:w="694" w:type="dxa"/>
            <w:vAlign w:val="center"/>
          </w:tcPr>
          <w:p w14:paraId="72D024BF" w14:textId="737FFB35" w:rsidR="003834BE" w:rsidRPr="006B45A6" w:rsidRDefault="003834BE">
            <w:pPr>
              <w:rPr>
                <w:sz w:val="22"/>
                <w:lang w:val="es-CL"/>
              </w:rPr>
            </w:pPr>
          </w:p>
        </w:tc>
        <w:tc>
          <w:tcPr>
            <w:tcW w:w="657" w:type="dxa"/>
            <w:vAlign w:val="center"/>
          </w:tcPr>
          <w:p w14:paraId="361E98D7" w14:textId="55FA0433" w:rsidR="003834BE" w:rsidRPr="006B45A6" w:rsidRDefault="003834BE">
            <w:pPr>
              <w:rPr>
                <w:sz w:val="22"/>
                <w:lang w:val="es-CL"/>
              </w:rPr>
            </w:pPr>
          </w:p>
        </w:tc>
      </w:tr>
      <w:tr w:rsidR="003834BE" w:rsidRPr="006B45A6" w14:paraId="1022CB95" w14:textId="77777777" w:rsidTr="003211FD">
        <w:trPr>
          <w:jc w:val="center"/>
        </w:trPr>
        <w:tc>
          <w:tcPr>
            <w:tcW w:w="669" w:type="dxa"/>
            <w:vAlign w:val="center"/>
          </w:tcPr>
          <w:p w14:paraId="27031E35" w14:textId="77777777" w:rsidR="003834BE" w:rsidRPr="006B45A6" w:rsidRDefault="00000000">
            <w:pPr>
              <w:rPr>
                <w:sz w:val="22"/>
              </w:rPr>
            </w:pPr>
            <w:r w:rsidRPr="006B45A6">
              <w:rPr>
                <w:sz w:val="22"/>
              </w:rPr>
              <w:t>12</w:t>
            </w:r>
          </w:p>
        </w:tc>
        <w:tc>
          <w:tcPr>
            <w:tcW w:w="6358" w:type="dxa"/>
            <w:vAlign w:val="center"/>
          </w:tcPr>
          <w:p w14:paraId="3DAAB0F2" w14:textId="77777777" w:rsidR="003834BE" w:rsidRPr="006B45A6" w:rsidRDefault="00000000">
            <w:pPr>
              <w:rPr>
                <w:sz w:val="22"/>
                <w:lang w:val="es-CL"/>
              </w:rPr>
            </w:pPr>
            <w:r w:rsidRPr="006B45A6">
              <w:rPr>
                <w:sz w:val="22"/>
                <w:lang w:val="es-CL"/>
              </w:rPr>
              <w:t>Si alguien cuestiona mi trabajo, significa que no lo estoy haciendo bien.</w:t>
            </w:r>
          </w:p>
        </w:tc>
        <w:tc>
          <w:tcPr>
            <w:tcW w:w="623" w:type="dxa"/>
            <w:vAlign w:val="center"/>
          </w:tcPr>
          <w:p w14:paraId="5852F7A6" w14:textId="72C31C6C" w:rsidR="003834BE" w:rsidRPr="006B45A6" w:rsidRDefault="003834BE">
            <w:pPr>
              <w:rPr>
                <w:sz w:val="22"/>
                <w:lang w:val="es-CL"/>
              </w:rPr>
            </w:pPr>
          </w:p>
        </w:tc>
        <w:tc>
          <w:tcPr>
            <w:tcW w:w="567" w:type="dxa"/>
            <w:vAlign w:val="center"/>
          </w:tcPr>
          <w:p w14:paraId="01F37CF1" w14:textId="2C0C6673" w:rsidR="003834BE" w:rsidRPr="006B45A6" w:rsidRDefault="003834BE">
            <w:pPr>
              <w:rPr>
                <w:sz w:val="22"/>
                <w:lang w:val="es-CL"/>
              </w:rPr>
            </w:pPr>
          </w:p>
        </w:tc>
        <w:tc>
          <w:tcPr>
            <w:tcW w:w="622" w:type="dxa"/>
            <w:vAlign w:val="center"/>
          </w:tcPr>
          <w:p w14:paraId="750CD0A9" w14:textId="01C60D2C" w:rsidR="003834BE" w:rsidRPr="006B45A6" w:rsidRDefault="009C23D6">
            <w:pPr>
              <w:rPr>
                <w:sz w:val="22"/>
                <w:lang w:val="es-CL"/>
              </w:rPr>
            </w:pPr>
            <w:r>
              <w:rPr>
                <w:sz w:val="22"/>
                <w:lang w:val="es-CL"/>
              </w:rPr>
              <w:t>X</w:t>
            </w:r>
          </w:p>
        </w:tc>
        <w:tc>
          <w:tcPr>
            <w:tcW w:w="694" w:type="dxa"/>
            <w:vAlign w:val="center"/>
          </w:tcPr>
          <w:p w14:paraId="07ADDC8F" w14:textId="39D8F4BB" w:rsidR="003834BE" w:rsidRPr="006B45A6" w:rsidRDefault="003834BE">
            <w:pPr>
              <w:rPr>
                <w:sz w:val="22"/>
                <w:lang w:val="es-CL"/>
              </w:rPr>
            </w:pPr>
          </w:p>
        </w:tc>
        <w:tc>
          <w:tcPr>
            <w:tcW w:w="657" w:type="dxa"/>
            <w:vAlign w:val="center"/>
          </w:tcPr>
          <w:p w14:paraId="33F3196A" w14:textId="3F304522" w:rsidR="003834BE" w:rsidRPr="006B45A6" w:rsidRDefault="003834BE">
            <w:pPr>
              <w:rPr>
                <w:sz w:val="22"/>
                <w:lang w:val="es-CL"/>
              </w:rPr>
            </w:pPr>
          </w:p>
        </w:tc>
      </w:tr>
      <w:tr w:rsidR="003834BE" w:rsidRPr="003211FD" w14:paraId="385F0560" w14:textId="77777777" w:rsidTr="003211FD">
        <w:trPr>
          <w:jc w:val="center"/>
        </w:trPr>
        <w:tc>
          <w:tcPr>
            <w:tcW w:w="669" w:type="dxa"/>
            <w:vAlign w:val="center"/>
          </w:tcPr>
          <w:p w14:paraId="21E8BEF7" w14:textId="77777777" w:rsidR="003834BE" w:rsidRPr="006B45A6" w:rsidRDefault="00000000">
            <w:pPr>
              <w:rPr>
                <w:sz w:val="22"/>
              </w:rPr>
            </w:pPr>
            <w:r w:rsidRPr="006B45A6">
              <w:rPr>
                <w:sz w:val="22"/>
              </w:rPr>
              <w:t>13</w:t>
            </w:r>
          </w:p>
        </w:tc>
        <w:tc>
          <w:tcPr>
            <w:tcW w:w="6358" w:type="dxa"/>
            <w:vAlign w:val="center"/>
          </w:tcPr>
          <w:p w14:paraId="78F2C72B" w14:textId="77777777" w:rsidR="003834BE" w:rsidRPr="006B45A6" w:rsidRDefault="00000000">
            <w:pPr>
              <w:rPr>
                <w:sz w:val="22"/>
                <w:lang w:val="es-CL"/>
              </w:rPr>
            </w:pPr>
            <w:r w:rsidRPr="006B45A6">
              <w:rPr>
                <w:sz w:val="22"/>
                <w:lang w:val="es-CL"/>
              </w:rPr>
              <w:t>El éxito depende principalmente de mis resultados, no de cómo llego a ellos.</w:t>
            </w:r>
          </w:p>
        </w:tc>
        <w:tc>
          <w:tcPr>
            <w:tcW w:w="623" w:type="dxa"/>
            <w:vAlign w:val="center"/>
          </w:tcPr>
          <w:p w14:paraId="14CFBABA" w14:textId="25F41519" w:rsidR="003834BE" w:rsidRPr="003211FD" w:rsidRDefault="009C23D6">
            <w:pPr>
              <w:rPr>
                <w:sz w:val="22"/>
                <w:lang w:val="es-CL"/>
              </w:rPr>
            </w:pPr>
            <w:r>
              <w:rPr>
                <w:sz w:val="22"/>
                <w:lang w:val="es-CL"/>
              </w:rPr>
              <w:t>X</w:t>
            </w:r>
          </w:p>
        </w:tc>
        <w:tc>
          <w:tcPr>
            <w:tcW w:w="567" w:type="dxa"/>
            <w:vAlign w:val="center"/>
          </w:tcPr>
          <w:p w14:paraId="003B4006" w14:textId="47F5050C" w:rsidR="003834BE" w:rsidRPr="003211FD" w:rsidRDefault="003834BE">
            <w:pPr>
              <w:rPr>
                <w:sz w:val="22"/>
                <w:lang w:val="es-CL"/>
              </w:rPr>
            </w:pPr>
          </w:p>
        </w:tc>
        <w:tc>
          <w:tcPr>
            <w:tcW w:w="622" w:type="dxa"/>
            <w:vAlign w:val="center"/>
          </w:tcPr>
          <w:p w14:paraId="7C13E078" w14:textId="0E7209F7" w:rsidR="003834BE" w:rsidRPr="003211FD" w:rsidRDefault="003834BE">
            <w:pPr>
              <w:rPr>
                <w:sz w:val="22"/>
                <w:lang w:val="es-CL"/>
              </w:rPr>
            </w:pPr>
          </w:p>
        </w:tc>
        <w:tc>
          <w:tcPr>
            <w:tcW w:w="694" w:type="dxa"/>
            <w:vAlign w:val="center"/>
          </w:tcPr>
          <w:p w14:paraId="219767F0" w14:textId="50D17493" w:rsidR="003834BE" w:rsidRPr="003211FD" w:rsidRDefault="003834BE">
            <w:pPr>
              <w:rPr>
                <w:sz w:val="22"/>
                <w:lang w:val="es-CL"/>
              </w:rPr>
            </w:pPr>
          </w:p>
        </w:tc>
        <w:tc>
          <w:tcPr>
            <w:tcW w:w="657" w:type="dxa"/>
            <w:vAlign w:val="center"/>
          </w:tcPr>
          <w:p w14:paraId="487B2C4B" w14:textId="4226427C" w:rsidR="003834BE" w:rsidRPr="003211FD" w:rsidRDefault="003834BE">
            <w:pPr>
              <w:rPr>
                <w:sz w:val="22"/>
                <w:lang w:val="es-CL"/>
              </w:rPr>
            </w:pPr>
          </w:p>
        </w:tc>
      </w:tr>
      <w:tr w:rsidR="003834BE" w:rsidRPr="003211FD" w14:paraId="7C2E1041" w14:textId="77777777" w:rsidTr="003211FD">
        <w:trPr>
          <w:jc w:val="center"/>
        </w:trPr>
        <w:tc>
          <w:tcPr>
            <w:tcW w:w="669" w:type="dxa"/>
            <w:vAlign w:val="center"/>
          </w:tcPr>
          <w:p w14:paraId="305DFC55" w14:textId="77777777" w:rsidR="003834BE" w:rsidRPr="006B45A6" w:rsidRDefault="00000000">
            <w:pPr>
              <w:rPr>
                <w:sz w:val="22"/>
              </w:rPr>
            </w:pPr>
            <w:r w:rsidRPr="006B45A6">
              <w:rPr>
                <w:sz w:val="22"/>
              </w:rPr>
              <w:t>14</w:t>
            </w:r>
          </w:p>
        </w:tc>
        <w:tc>
          <w:tcPr>
            <w:tcW w:w="6358" w:type="dxa"/>
            <w:vAlign w:val="center"/>
          </w:tcPr>
          <w:p w14:paraId="20A61528" w14:textId="77777777" w:rsidR="003834BE" w:rsidRPr="006B45A6" w:rsidRDefault="00000000">
            <w:pPr>
              <w:rPr>
                <w:sz w:val="22"/>
                <w:lang w:val="es-CL"/>
              </w:rPr>
            </w:pPr>
            <w:r w:rsidRPr="006B45A6">
              <w:rPr>
                <w:sz w:val="22"/>
                <w:lang w:val="es-CL"/>
              </w:rPr>
              <w:t>No tengo suficiente experiencia para asumir determinados desafíos.</w:t>
            </w:r>
          </w:p>
        </w:tc>
        <w:tc>
          <w:tcPr>
            <w:tcW w:w="623" w:type="dxa"/>
            <w:vAlign w:val="center"/>
          </w:tcPr>
          <w:p w14:paraId="1E8675ED" w14:textId="3EC44BA6" w:rsidR="003834BE" w:rsidRPr="003211FD" w:rsidRDefault="003834BE">
            <w:pPr>
              <w:rPr>
                <w:sz w:val="22"/>
                <w:lang w:val="es-CL"/>
              </w:rPr>
            </w:pPr>
          </w:p>
        </w:tc>
        <w:tc>
          <w:tcPr>
            <w:tcW w:w="567" w:type="dxa"/>
            <w:vAlign w:val="center"/>
          </w:tcPr>
          <w:p w14:paraId="2766C922" w14:textId="24893508" w:rsidR="003834BE" w:rsidRPr="003211FD" w:rsidRDefault="003834BE">
            <w:pPr>
              <w:rPr>
                <w:sz w:val="22"/>
                <w:lang w:val="es-CL"/>
              </w:rPr>
            </w:pPr>
          </w:p>
        </w:tc>
        <w:tc>
          <w:tcPr>
            <w:tcW w:w="622" w:type="dxa"/>
            <w:vAlign w:val="center"/>
          </w:tcPr>
          <w:p w14:paraId="2D3EF47F" w14:textId="1FDA2355" w:rsidR="003834BE" w:rsidRPr="003211FD" w:rsidRDefault="009C23D6">
            <w:pPr>
              <w:rPr>
                <w:sz w:val="22"/>
                <w:lang w:val="es-CL"/>
              </w:rPr>
            </w:pPr>
            <w:r>
              <w:rPr>
                <w:sz w:val="22"/>
                <w:lang w:val="es-CL"/>
              </w:rPr>
              <w:t>X</w:t>
            </w:r>
          </w:p>
        </w:tc>
        <w:tc>
          <w:tcPr>
            <w:tcW w:w="694" w:type="dxa"/>
            <w:vAlign w:val="center"/>
          </w:tcPr>
          <w:p w14:paraId="63366920" w14:textId="03DB8891" w:rsidR="003834BE" w:rsidRPr="003211FD" w:rsidRDefault="003834BE">
            <w:pPr>
              <w:rPr>
                <w:sz w:val="22"/>
                <w:lang w:val="es-CL"/>
              </w:rPr>
            </w:pPr>
          </w:p>
        </w:tc>
        <w:tc>
          <w:tcPr>
            <w:tcW w:w="657" w:type="dxa"/>
            <w:vAlign w:val="center"/>
          </w:tcPr>
          <w:p w14:paraId="396BEB49" w14:textId="3C618296" w:rsidR="003834BE" w:rsidRPr="003211FD" w:rsidRDefault="003834BE">
            <w:pPr>
              <w:rPr>
                <w:sz w:val="22"/>
                <w:lang w:val="es-CL"/>
              </w:rPr>
            </w:pPr>
          </w:p>
        </w:tc>
      </w:tr>
      <w:tr w:rsidR="003834BE" w:rsidRPr="003211FD" w14:paraId="187B510A" w14:textId="77777777" w:rsidTr="003211FD">
        <w:trPr>
          <w:jc w:val="center"/>
        </w:trPr>
        <w:tc>
          <w:tcPr>
            <w:tcW w:w="669" w:type="dxa"/>
            <w:vAlign w:val="center"/>
          </w:tcPr>
          <w:p w14:paraId="0E328B6C" w14:textId="77777777" w:rsidR="003834BE" w:rsidRPr="006B45A6" w:rsidRDefault="00000000">
            <w:pPr>
              <w:rPr>
                <w:sz w:val="22"/>
              </w:rPr>
            </w:pPr>
            <w:r w:rsidRPr="006B45A6">
              <w:rPr>
                <w:sz w:val="22"/>
              </w:rPr>
              <w:t>15</w:t>
            </w:r>
          </w:p>
        </w:tc>
        <w:tc>
          <w:tcPr>
            <w:tcW w:w="6358" w:type="dxa"/>
            <w:vAlign w:val="center"/>
          </w:tcPr>
          <w:p w14:paraId="441B60D0" w14:textId="77777777" w:rsidR="003834BE" w:rsidRPr="006B45A6" w:rsidRDefault="00000000">
            <w:pPr>
              <w:rPr>
                <w:sz w:val="22"/>
                <w:lang w:val="es-CL"/>
              </w:rPr>
            </w:pPr>
            <w:r w:rsidRPr="006B45A6">
              <w:rPr>
                <w:sz w:val="22"/>
                <w:lang w:val="es-CL"/>
              </w:rPr>
              <w:t>Otras personas son más capaces que yo para determinadas responsabilidades.</w:t>
            </w:r>
          </w:p>
        </w:tc>
        <w:tc>
          <w:tcPr>
            <w:tcW w:w="623" w:type="dxa"/>
            <w:vAlign w:val="center"/>
          </w:tcPr>
          <w:p w14:paraId="695DD657" w14:textId="0DD2E174" w:rsidR="003834BE" w:rsidRPr="003211FD" w:rsidRDefault="003834BE">
            <w:pPr>
              <w:rPr>
                <w:sz w:val="22"/>
                <w:lang w:val="es-CL"/>
              </w:rPr>
            </w:pPr>
          </w:p>
        </w:tc>
        <w:tc>
          <w:tcPr>
            <w:tcW w:w="567" w:type="dxa"/>
            <w:vAlign w:val="center"/>
          </w:tcPr>
          <w:p w14:paraId="4FF4AC15" w14:textId="1FA8124D" w:rsidR="003834BE" w:rsidRPr="003211FD" w:rsidRDefault="003834BE">
            <w:pPr>
              <w:rPr>
                <w:sz w:val="22"/>
                <w:lang w:val="es-CL"/>
              </w:rPr>
            </w:pPr>
          </w:p>
        </w:tc>
        <w:tc>
          <w:tcPr>
            <w:tcW w:w="622" w:type="dxa"/>
            <w:vAlign w:val="center"/>
          </w:tcPr>
          <w:p w14:paraId="787A91B8" w14:textId="0E8A2466" w:rsidR="003834BE" w:rsidRPr="003211FD" w:rsidRDefault="009C23D6">
            <w:pPr>
              <w:rPr>
                <w:sz w:val="22"/>
                <w:lang w:val="es-CL"/>
              </w:rPr>
            </w:pPr>
            <w:r>
              <w:rPr>
                <w:sz w:val="22"/>
                <w:lang w:val="es-CL"/>
              </w:rPr>
              <w:t>X</w:t>
            </w:r>
          </w:p>
        </w:tc>
        <w:tc>
          <w:tcPr>
            <w:tcW w:w="694" w:type="dxa"/>
            <w:vAlign w:val="center"/>
          </w:tcPr>
          <w:p w14:paraId="113535DC" w14:textId="382905E7" w:rsidR="003834BE" w:rsidRPr="003211FD" w:rsidRDefault="003834BE">
            <w:pPr>
              <w:rPr>
                <w:sz w:val="22"/>
                <w:lang w:val="es-CL"/>
              </w:rPr>
            </w:pPr>
          </w:p>
        </w:tc>
        <w:tc>
          <w:tcPr>
            <w:tcW w:w="657" w:type="dxa"/>
            <w:vAlign w:val="center"/>
          </w:tcPr>
          <w:p w14:paraId="415FEFB2" w14:textId="0B96EDAF" w:rsidR="003834BE" w:rsidRPr="003211FD" w:rsidRDefault="003834BE">
            <w:pPr>
              <w:rPr>
                <w:sz w:val="22"/>
                <w:lang w:val="es-CL"/>
              </w:rPr>
            </w:pPr>
          </w:p>
        </w:tc>
      </w:tr>
      <w:tr w:rsidR="003834BE" w:rsidRPr="003211FD" w14:paraId="62FA7766" w14:textId="77777777" w:rsidTr="003211FD">
        <w:trPr>
          <w:jc w:val="center"/>
        </w:trPr>
        <w:tc>
          <w:tcPr>
            <w:tcW w:w="669" w:type="dxa"/>
            <w:vAlign w:val="center"/>
          </w:tcPr>
          <w:p w14:paraId="4DE0AA26" w14:textId="77777777" w:rsidR="003834BE" w:rsidRPr="006B45A6" w:rsidRDefault="00000000">
            <w:pPr>
              <w:rPr>
                <w:sz w:val="22"/>
              </w:rPr>
            </w:pPr>
            <w:r w:rsidRPr="006B45A6">
              <w:rPr>
                <w:sz w:val="22"/>
              </w:rPr>
              <w:t>16</w:t>
            </w:r>
          </w:p>
        </w:tc>
        <w:tc>
          <w:tcPr>
            <w:tcW w:w="6358" w:type="dxa"/>
            <w:vAlign w:val="center"/>
          </w:tcPr>
          <w:p w14:paraId="3EEC5284" w14:textId="77777777" w:rsidR="003834BE" w:rsidRPr="006B45A6" w:rsidRDefault="00000000">
            <w:pPr>
              <w:rPr>
                <w:sz w:val="22"/>
                <w:lang w:val="es-CL"/>
              </w:rPr>
            </w:pPr>
            <w:r w:rsidRPr="006B45A6">
              <w:rPr>
                <w:sz w:val="22"/>
                <w:lang w:val="es-CL"/>
              </w:rPr>
              <w:t>Es arriesgado salir de mi zona de experiencia.</w:t>
            </w:r>
          </w:p>
        </w:tc>
        <w:tc>
          <w:tcPr>
            <w:tcW w:w="623" w:type="dxa"/>
            <w:vAlign w:val="center"/>
          </w:tcPr>
          <w:p w14:paraId="0B265C36" w14:textId="64A314D6" w:rsidR="003834BE" w:rsidRPr="003211FD" w:rsidRDefault="009C23D6">
            <w:pPr>
              <w:rPr>
                <w:sz w:val="22"/>
                <w:lang w:val="es-CL"/>
              </w:rPr>
            </w:pPr>
            <w:r>
              <w:rPr>
                <w:sz w:val="22"/>
                <w:lang w:val="es-CL"/>
              </w:rPr>
              <w:t>X</w:t>
            </w:r>
          </w:p>
        </w:tc>
        <w:tc>
          <w:tcPr>
            <w:tcW w:w="567" w:type="dxa"/>
            <w:vAlign w:val="center"/>
          </w:tcPr>
          <w:p w14:paraId="59AC3751" w14:textId="238C55A1" w:rsidR="003834BE" w:rsidRPr="003211FD" w:rsidRDefault="003834BE">
            <w:pPr>
              <w:rPr>
                <w:sz w:val="22"/>
                <w:lang w:val="es-CL"/>
              </w:rPr>
            </w:pPr>
          </w:p>
        </w:tc>
        <w:tc>
          <w:tcPr>
            <w:tcW w:w="622" w:type="dxa"/>
            <w:vAlign w:val="center"/>
          </w:tcPr>
          <w:p w14:paraId="3ED30501" w14:textId="0756AF36" w:rsidR="003834BE" w:rsidRPr="003211FD" w:rsidRDefault="003834BE">
            <w:pPr>
              <w:rPr>
                <w:sz w:val="22"/>
                <w:lang w:val="es-CL"/>
              </w:rPr>
            </w:pPr>
          </w:p>
        </w:tc>
        <w:tc>
          <w:tcPr>
            <w:tcW w:w="694" w:type="dxa"/>
            <w:vAlign w:val="center"/>
          </w:tcPr>
          <w:p w14:paraId="4073C464" w14:textId="54D1953A" w:rsidR="003834BE" w:rsidRPr="003211FD" w:rsidRDefault="003834BE">
            <w:pPr>
              <w:rPr>
                <w:sz w:val="22"/>
                <w:lang w:val="es-CL"/>
              </w:rPr>
            </w:pPr>
          </w:p>
        </w:tc>
        <w:tc>
          <w:tcPr>
            <w:tcW w:w="657" w:type="dxa"/>
            <w:vAlign w:val="center"/>
          </w:tcPr>
          <w:p w14:paraId="3441FFAE" w14:textId="6E1FCB92" w:rsidR="003834BE" w:rsidRPr="003211FD" w:rsidRDefault="003834BE">
            <w:pPr>
              <w:rPr>
                <w:sz w:val="22"/>
                <w:lang w:val="es-CL"/>
              </w:rPr>
            </w:pPr>
          </w:p>
        </w:tc>
      </w:tr>
      <w:tr w:rsidR="003834BE" w:rsidRPr="003211FD" w14:paraId="5D926B01" w14:textId="77777777" w:rsidTr="003211FD">
        <w:trPr>
          <w:jc w:val="center"/>
        </w:trPr>
        <w:tc>
          <w:tcPr>
            <w:tcW w:w="669" w:type="dxa"/>
            <w:vAlign w:val="center"/>
          </w:tcPr>
          <w:p w14:paraId="3DC35EF1" w14:textId="77777777" w:rsidR="003834BE" w:rsidRPr="006B45A6" w:rsidRDefault="00000000">
            <w:pPr>
              <w:rPr>
                <w:sz w:val="22"/>
              </w:rPr>
            </w:pPr>
            <w:r w:rsidRPr="006B45A6">
              <w:rPr>
                <w:sz w:val="22"/>
              </w:rPr>
              <w:t>17</w:t>
            </w:r>
          </w:p>
        </w:tc>
        <w:tc>
          <w:tcPr>
            <w:tcW w:w="6358" w:type="dxa"/>
            <w:vAlign w:val="center"/>
          </w:tcPr>
          <w:p w14:paraId="0B1E2A0E" w14:textId="77777777" w:rsidR="003834BE" w:rsidRPr="006B45A6" w:rsidRDefault="00000000">
            <w:pPr>
              <w:rPr>
                <w:sz w:val="22"/>
                <w:lang w:val="es-CL"/>
              </w:rPr>
            </w:pPr>
            <w:r w:rsidRPr="006B45A6">
              <w:rPr>
                <w:sz w:val="22"/>
                <w:lang w:val="es-CL"/>
              </w:rPr>
              <w:t>Si no puedo hacerlo perfectamente, es mejor no hacerlo.</w:t>
            </w:r>
          </w:p>
        </w:tc>
        <w:tc>
          <w:tcPr>
            <w:tcW w:w="623" w:type="dxa"/>
            <w:vAlign w:val="center"/>
          </w:tcPr>
          <w:p w14:paraId="1F402125" w14:textId="5F634BA4" w:rsidR="003834BE" w:rsidRPr="003211FD" w:rsidRDefault="009C23D6">
            <w:pPr>
              <w:rPr>
                <w:sz w:val="22"/>
                <w:lang w:val="es-CL"/>
              </w:rPr>
            </w:pPr>
            <w:r>
              <w:rPr>
                <w:sz w:val="22"/>
                <w:lang w:val="es-CL"/>
              </w:rPr>
              <w:t>X</w:t>
            </w:r>
          </w:p>
        </w:tc>
        <w:tc>
          <w:tcPr>
            <w:tcW w:w="567" w:type="dxa"/>
            <w:vAlign w:val="center"/>
          </w:tcPr>
          <w:p w14:paraId="7A445BE9" w14:textId="729528CB" w:rsidR="003834BE" w:rsidRPr="003211FD" w:rsidRDefault="003834BE">
            <w:pPr>
              <w:rPr>
                <w:sz w:val="22"/>
                <w:lang w:val="es-CL"/>
              </w:rPr>
            </w:pPr>
          </w:p>
        </w:tc>
        <w:tc>
          <w:tcPr>
            <w:tcW w:w="622" w:type="dxa"/>
            <w:vAlign w:val="center"/>
          </w:tcPr>
          <w:p w14:paraId="2B86E0D3" w14:textId="41C9B798" w:rsidR="003834BE" w:rsidRPr="003211FD" w:rsidRDefault="003834BE">
            <w:pPr>
              <w:rPr>
                <w:sz w:val="22"/>
                <w:lang w:val="es-CL"/>
              </w:rPr>
            </w:pPr>
          </w:p>
        </w:tc>
        <w:tc>
          <w:tcPr>
            <w:tcW w:w="694" w:type="dxa"/>
            <w:vAlign w:val="center"/>
          </w:tcPr>
          <w:p w14:paraId="706BB6C5" w14:textId="6A866B27" w:rsidR="003834BE" w:rsidRPr="003211FD" w:rsidRDefault="003834BE">
            <w:pPr>
              <w:rPr>
                <w:sz w:val="22"/>
                <w:lang w:val="es-CL"/>
              </w:rPr>
            </w:pPr>
          </w:p>
        </w:tc>
        <w:tc>
          <w:tcPr>
            <w:tcW w:w="657" w:type="dxa"/>
            <w:vAlign w:val="center"/>
          </w:tcPr>
          <w:p w14:paraId="6F4FA5A4" w14:textId="5F556812" w:rsidR="003834BE" w:rsidRPr="003211FD" w:rsidRDefault="003834BE">
            <w:pPr>
              <w:rPr>
                <w:sz w:val="22"/>
                <w:lang w:val="es-CL"/>
              </w:rPr>
            </w:pPr>
          </w:p>
        </w:tc>
      </w:tr>
      <w:tr w:rsidR="003834BE" w:rsidRPr="003211FD" w14:paraId="56FBE8AD" w14:textId="77777777" w:rsidTr="003211FD">
        <w:trPr>
          <w:jc w:val="center"/>
        </w:trPr>
        <w:tc>
          <w:tcPr>
            <w:tcW w:w="669" w:type="dxa"/>
            <w:vAlign w:val="center"/>
          </w:tcPr>
          <w:p w14:paraId="551FEAE4" w14:textId="77777777" w:rsidR="003834BE" w:rsidRPr="006B45A6" w:rsidRDefault="00000000">
            <w:pPr>
              <w:rPr>
                <w:sz w:val="22"/>
              </w:rPr>
            </w:pPr>
            <w:r w:rsidRPr="006B45A6">
              <w:rPr>
                <w:sz w:val="22"/>
              </w:rPr>
              <w:t>18</w:t>
            </w:r>
          </w:p>
        </w:tc>
        <w:tc>
          <w:tcPr>
            <w:tcW w:w="6358" w:type="dxa"/>
            <w:vAlign w:val="center"/>
          </w:tcPr>
          <w:p w14:paraId="44830B63" w14:textId="77777777" w:rsidR="003834BE" w:rsidRPr="006B45A6" w:rsidRDefault="00000000">
            <w:pPr>
              <w:rPr>
                <w:sz w:val="22"/>
                <w:lang w:val="es-CL"/>
              </w:rPr>
            </w:pPr>
            <w:r w:rsidRPr="006B45A6">
              <w:rPr>
                <w:sz w:val="22"/>
                <w:lang w:val="es-CL"/>
              </w:rPr>
              <w:t>Los errores deben evitarse a toda costa.</w:t>
            </w:r>
          </w:p>
        </w:tc>
        <w:tc>
          <w:tcPr>
            <w:tcW w:w="623" w:type="dxa"/>
            <w:vAlign w:val="center"/>
          </w:tcPr>
          <w:p w14:paraId="7258B7A5" w14:textId="300441DA" w:rsidR="003834BE" w:rsidRPr="003211FD" w:rsidRDefault="003834BE">
            <w:pPr>
              <w:rPr>
                <w:sz w:val="22"/>
                <w:lang w:val="es-CL"/>
              </w:rPr>
            </w:pPr>
          </w:p>
        </w:tc>
        <w:tc>
          <w:tcPr>
            <w:tcW w:w="567" w:type="dxa"/>
            <w:vAlign w:val="center"/>
          </w:tcPr>
          <w:p w14:paraId="508A173F" w14:textId="2E5F1A65" w:rsidR="003834BE" w:rsidRPr="003211FD" w:rsidRDefault="009C23D6">
            <w:pPr>
              <w:rPr>
                <w:sz w:val="22"/>
                <w:lang w:val="es-CL"/>
              </w:rPr>
            </w:pPr>
            <w:r>
              <w:rPr>
                <w:sz w:val="22"/>
                <w:lang w:val="es-CL"/>
              </w:rPr>
              <w:t>X</w:t>
            </w:r>
          </w:p>
        </w:tc>
        <w:tc>
          <w:tcPr>
            <w:tcW w:w="622" w:type="dxa"/>
            <w:vAlign w:val="center"/>
          </w:tcPr>
          <w:p w14:paraId="5CAAB1B6" w14:textId="028944AD" w:rsidR="003834BE" w:rsidRPr="003211FD" w:rsidRDefault="003834BE">
            <w:pPr>
              <w:rPr>
                <w:sz w:val="22"/>
                <w:lang w:val="es-CL"/>
              </w:rPr>
            </w:pPr>
          </w:p>
        </w:tc>
        <w:tc>
          <w:tcPr>
            <w:tcW w:w="694" w:type="dxa"/>
            <w:vAlign w:val="center"/>
          </w:tcPr>
          <w:p w14:paraId="1B708D8D" w14:textId="160CC25E" w:rsidR="003834BE" w:rsidRPr="003211FD" w:rsidRDefault="003834BE">
            <w:pPr>
              <w:rPr>
                <w:sz w:val="22"/>
                <w:lang w:val="es-CL"/>
              </w:rPr>
            </w:pPr>
          </w:p>
        </w:tc>
        <w:tc>
          <w:tcPr>
            <w:tcW w:w="657" w:type="dxa"/>
            <w:vAlign w:val="center"/>
          </w:tcPr>
          <w:p w14:paraId="47F32C6B" w14:textId="5791F910" w:rsidR="003834BE" w:rsidRPr="003211FD" w:rsidRDefault="003834BE">
            <w:pPr>
              <w:rPr>
                <w:sz w:val="22"/>
                <w:lang w:val="es-CL"/>
              </w:rPr>
            </w:pPr>
          </w:p>
        </w:tc>
      </w:tr>
      <w:tr w:rsidR="003834BE" w:rsidRPr="003211FD" w14:paraId="45E4C812" w14:textId="77777777" w:rsidTr="003211FD">
        <w:trPr>
          <w:jc w:val="center"/>
        </w:trPr>
        <w:tc>
          <w:tcPr>
            <w:tcW w:w="669" w:type="dxa"/>
            <w:vAlign w:val="center"/>
          </w:tcPr>
          <w:p w14:paraId="191A0C97" w14:textId="77777777" w:rsidR="003834BE" w:rsidRPr="006B45A6" w:rsidRDefault="00000000">
            <w:pPr>
              <w:rPr>
                <w:sz w:val="22"/>
              </w:rPr>
            </w:pPr>
            <w:r w:rsidRPr="006B45A6">
              <w:rPr>
                <w:sz w:val="22"/>
              </w:rPr>
              <w:t>19</w:t>
            </w:r>
          </w:p>
        </w:tc>
        <w:tc>
          <w:tcPr>
            <w:tcW w:w="6358" w:type="dxa"/>
            <w:vAlign w:val="center"/>
          </w:tcPr>
          <w:p w14:paraId="1761CB3C" w14:textId="77777777" w:rsidR="003834BE" w:rsidRPr="006B45A6" w:rsidRDefault="00000000">
            <w:pPr>
              <w:rPr>
                <w:sz w:val="22"/>
                <w:lang w:val="es-CL"/>
              </w:rPr>
            </w:pPr>
            <w:r w:rsidRPr="006B45A6">
              <w:rPr>
                <w:sz w:val="22"/>
                <w:lang w:val="es-CL"/>
              </w:rPr>
              <w:t>Debo ser fuerte y mantener siempre el control emocional.</w:t>
            </w:r>
          </w:p>
        </w:tc>
        <w:tc>
          <w:tcPr>
            <w:tcW w:w="623" w:type="dxa"/>
            <w:vAlign w:val="center"/>
          </w:tcPr>
          <w:p w14:paraId="1DBE7020" w14:textId="68CED4BC" w:rsidR="003834BE" w:rsidRPr="003211FD" w:rsidRDefault="003834BE">
            <w:pPr>
              <w:rPr>
                <w:sz w:val="22"/>
                <w:lang w:val="es-CL"/>
              </w:rPr>
            </w:pPr>
          </w:p>
        </w:tc>
        <w:tc>
          <w:tcPr>
            <w:tcW w:w="567" w:type="dxa"/>
            <w:vAlign w:val="center"/>
          </w:tcPr>
          <w:p w14:paraId="2DE03F5D" w14:textId="43F35348" w:rsidR="003834BE" w:rsidRPr="003211FD" w:rsidRDefault="003834BE">
            <w:pPr>
              <w:rPr>
                <w:sz w:val="22"/>
                <w:lang w:val="es-CL"/>
              </w:rPr>
            </w:pPr>
          </w:p>
        </w:tc>
        <w:tc>
          <w:tcPr>
            <w:tcW w:w="622" w:type="dxa"/>
            <w:vAlign w:val="center"/>
          </w:tcPr>
          <w:p w14:paraId="0EEB8E0F" w14:textId="11845223" w:rsidR="003834BE" w:rsidRPr="003211FD" w:rsidRDefault="009C23D6">
            <w:pPr>
              <w:rPr>
                <w:sz w:val="22"/>
                <w:lang w:val="es-CL"/>
              </w:rPr>
            </w:pPr>
            <w:r>
              <w:rPr>
                <w:sz w:val="22"/>
                <w:lang w:val="es-CL"/>
              </w:rPr>
              <w:t>X</w:t>
            </w:r>
          </w:p>
        </w:tc>
        <w:tc>
          <w:tcPr>
            <w:tcW w:w="694" w:type="dxa"/>
            <w:vAlign w:val="center"/>
          </w:tcPr>
          <w:p w14:paraId="7DB57C8F" w14:textId="10D823CA" w:rsidR="003834BE" w:rsidRPr="003211FD" w:rsidRDefault="003834BE">
            <w:pPr>
              <w:rPr>
                <w:sz w:val="22"/>
                <w:lang w:val="es-CL"/>
              </w:rPr>
            </w:pPr>
          </w:p>
        </w:tc>
        <w:tc>
          <w:tcPr>
            <w:tcW w:w="657" w:type="dxa"/>
            <w:vAlign w:val="center"/>
          </w:tcPr>
          <w:p w14:paraId="3678731C" w14:textId="0ABD0792" w:rsidR="003834BE" w:rsidRPr="003211FD" w:rsidRDefault="003834BE">
            <w:pPr>
              <w:rPr>
                <w:sz w:val="22"/>
                <w:lang w:val="es-CL"/>
              </w:rPr>
            </w:pPr>
          </w:p>
        </w:tc>
      </w:tr>
      <w:tr w:rsidR="003834BE" w:rsidRPr="003211FD" w14:paraId="117435BD" w14:textId="77777777" w:rsidTr="003211FD">
        <w:trPr>
          <w:jc w:val="center"/>
        </w:trPr>
        <w:tc>
          <w:tcPr>
            <w:tcW w:w="669" w:type="dxa"/>
            <w:vAlign w:val="center"/>
          </w:tcPr>
          <w:p w14:paraId="74DC3EA4" w14:textId="77777777" w:rsidR="003834BE" w:rsidRPr="006B45A6" w:rsidRDefault="00000000">
            <w:pPr>
              <w:rPr>
                <w:sz w:val="22"/>
              </w:rPr>
            </w:pPr>
            <w:r w:rsidRPr="006B45A6">
              <w:rPr>
                <w:sz w:val="22"/>
              </w:rPr>
              <w:t>20</w:t>
            </w:r>
          </w:p>
        </w:tc>
        <w:tc>
          <w:tcPr>
            <w:tcW w:w="6358" w:type="dxa"/>
            <w:vAlign w:val="center"/>
          </w:tcPr>
          <w:p w14:paraId="405C0D31" w14:textId="77777777" w:rsidR="003834BE" w:rsidRPr="006B45A6" w:rsidRDefault="00000000">
            <w:pPr>
              <w:rPr>
                <w:sz w:val="22"/>
                <w:lang w:val="es-CL"/>
              </w:rPr>
            </w:pPr>
            <w:r w:rsidRPr="006B45A6">
              <w:rPr>
                <w:sz w:val="22"/>
                <w:lang w:val="es-CL"/>
              </w:rPr>
              <w:t>Mi valor profesional depende en gran medida de mi desempeño.</w:t>
            </w:r>
          </w:p>
        </w:tc>
        <w:tc>
          <w:tcPr>
            <w:tcW w:w="623" w:type="dxa"/>
            <w:vAlign w:val="center"/>
          </w:tcPr>
          <w:p w14:paraId="2672F522" w14:textId="217A3639" w:rsidR="003834BE" w:rsidRPr="003211FD" w:rsidRDefault="003834BE">
            <w:pPr>
              <w:rPr>
                <w:sz w:val="22"/>
                <w:lang w:val="es-CL"/>
              </w:rPr>
            </w:pPr>
          </w:p>
        </w:tc>
        <w:tc>
          <w:tcPr>
            <w:tcW w:w="567" w:type="dxa"/>
            <w:vAlign w:val="center"/>
          </w:tcPr>
          <w:p w14:paraId="2332D525" w14:textId="72D99D73" w:rsidR="003834BE" w:rsidRPr="003211FD" w:rsidRDefault="003834BE">
            <w:pPr>
              <w:rPr>
                <w:sz w:val="22"/>
                <w:lang w:val="es-CL"/>
              </w:rPr>
            </w:pPr>
          </w:p>
        </w:tc>
        <w:tc>
          <w:tcPr>
            <w:tcW w:w="622" w:type="dxa"/>
            <w:vAlign w:val="center"/>
          </w:tcPr>
          <w:p w14:paraId="7027C454" w14:textId="1C4FBA18" w:rsidR="003834BE" w:rsidRPr="003211FD" w:rsidRDefault="009C23D6">
            <w:pPr>
              <w:rPr>
                <w:sz w:val="22"/>
                <w:lang w:val="es-CL"/>
              </w:rPr>
            </w:pPr>
            <w:r>
              <w:rPr>
                <w:sz w:val="22"/>
                <w:lang w:val="es-CL"/>
              </w:rPr>
              <w:t>X</w:t>
            </w:r>
          </w:p>
        </w:tc>
        <w:tc>
          <w:tcPr>
            <w:tcW w:w="694" w:type="dxa"/>
            <w:vAlign w:val="center"/>
          </w:tcPr>
          <w:p w14:paraId="40A3CD31" w14:textId="7A361F9E" w:rsidR="003834BE" w:rsidRPr="003211FD" w:rsidRDefault="003834BE">
            <w:pPr>
              <w:rPr>
                <w:sz w:val="22"/>
                <w:lang w:val="es-CL"/>
              </w:rPr>
            </w:pPr>
          </w:p>
        </w:tc>
        <w:tc>
          <w:tcPr>
            <w:tcW w:w="657" w:type="dxa"/>
            <w:vAlign w:val="center"/>
          </w:tcPr>
          <w:p w14:paraId="6703A23F" w14:textId="78629D36" w:rsidR="003834BE" w:rsidRPr="003211FD" w:rsidRDefault="003834BE">
            <w:pPr>
              <w:rPr>
                <w:sz w:val="22"/>
                <w:lang w:val="es-CL"/>
              </w:rPr>
            </w:pPr>
          </w:p>
        </w:tc>
      </w:tr>
      <w:tr w:rsidR="003834BE" w:rsidRPr="003211FD" w14:paraId="4C1C9182" w14:textId="77777777" w:rsidTr="003211FD">
        <w:trPr>
          <w:jc w:val="center"/>
        </w:trPr>
        <w:tc>
          <w:tcPr>
            <w:tcW w:w="669" w:type="dxa"/>
            <w:vAlign w:val="center"/>
          </w:tcPr>
          <w:p w14:paraId="323E47E3" w14:textId="77777777" w:rsidR="003834BE" w:rsidRPr="006B45A6" w:rsidRDefault="00000000">
            <w:pPr>
              <w:rPr>
                <w:sz w:val="22"/>
              </w:rPr>
            </w:pPr>
            <w:r w:rsidRPr="006B45A6">
              <w:rPr>
                <w:sz w:val="22"/>
              </w:rPr>
              <w:t>21</w:t>
            </w:r>
          </w:p>
        </w:tc>
        <w:tc>
          <w:tcPr>
            <w:tcW w:w="6358" w:type="dxa"/>
            <w:vAlign w:val="center"/>
          </w:tcPr>
          <w:p w14:paraId="1A589A19" w14:textId="77777777" w:rsidR="003834BE" w:rsidRPr="006B45A6" w:rsidRDefault="00000000">
            <w:pPr>
              <w:rPr>
                <w:sz w:val="22"/>
                <w:lang w:val="es-CL"/>
              </w:rPr>
            </w:pPr>
            <w:r w:rsidRPr="006B45A6">
              <w:rPr>
                <w:sz w:val="22"/>
                <w:lang w:val="es-CL"/>
              </w:rPr>
              <w:t>Cuando recibo críticas, debo demostrar rápidamente que tengo razón.</w:t>
            </w:r>
          </w:p>
        </w:tc>
        <w:tc>
          <w:tcPr>
            <w:tcW w:w="623" w:type="dxa"/>
            <w:vAlign w:val="center"/>
          </w:tcPr>
          <w:p w14:paraId="541C6143" w14:textId="1A60578C" w:rsidR="003834BE" w:rsidRPr="003211FD" w:rsidRDefault="003834BE">
            <w:pPr>
              <w:rPr>
                <w:sz w:val="22"/>
                <w:lang w:val="es-CL"/>
              </w:rPr>
            </w:pPr>
          </w:p>
        </w:tc>
        <w:tc>
          <w:tcPr>
            <w:tcW w:w="567" w:type="dxa"/>
            <w:vAlign w:val="center"/>
          </w:tcPr>
          <w:p w14:paraId="5FCC194F" w14:textId="39A2F918" w:rsidR="003834BE" w:rsidRPr="003211FD" w:rsidRDefault="009C23D6">
            <w:pPr>
              <w:rPr>
                <w:sz w:val="22"/>
                <w:lang w:val="es-CL"/>
              </w:rPr>
            </w:pPr>
            <w:r>
              <w:rPr>
                <w:sz w:val="22"/>
                <w:lang w:val="es-CL"/>
              </w:rPr>
              <w:t>X</w:t>
            </w:r>
          </w:p>
        </w:tc>
        <w:tc>
          <w:tcPr>
            <w:tcW w:w="622" w:type="dxa"/>
            <w:vAlign w:val="center"/>
          </w:tcPr>
          <w:p w14:paraId="33F3E0F7" w14:textId="7528C856" w:rsidR="003834BE" w:rsidRPr="003211FD" w:rsidRDefault="003834BE">
            <w:pPr>
              <w:rPr>
                <w:sz w:val="22"/>
                <w:lang w:val="es-CL"/>
              </w:rPr>
            </w:pPr>
          </w:p>
        </w:tc>
        <w:tc>
          <w:tcPr>
            <w:tcW w:w="694" w:type="dxa"/>
            <w:vAlign w:val="center"/>
          </w:tcPr>
          <w:p w14:paraId="2E0A2179" w14:textId="65DD483A" w:rsidR="003834BE" w:rsidRPr="003211FD" w:rsidRDefault="003834BE">
            <w:pPr>
              <w:rPr>
                <w:sz w:val="22"/>
                <w:lang w:val="es-CL"/>
              </w:rPr>
            </w:pPr>
          </w:p>
        </w:tc>
        <w:tc>
          <w:tcPr>
            <w:tcW w:w="657" w:type="dxa"/>
            <w:vAlign w:val="center"/>
          </w:tcPr>
          <w:p w14:paraId="55B2EC35" w14:textId="687EDC7B" w:rsidR="003834BE" w:rsidRPr="003211FD" w:rsidRDefault="003834BE">
            <w:pPr>
              <w:rPr>
                <w:sz w:val="22"/>
                <w:lang w:val="es-CL"/>
              </w:rPr>
            </w:pPr>
          </w:p>
        </w:tc>
      </w:tr>
      <w:tr w:rsidR="003834BE" w14:paraId="77C0CC07" w14:textId="77777777" w:rsidTr="003211FD">
        <w:trPr>
          <w:jc w:val="center"/>
        </w:trPr>
        <w:tc>
          <w:tcPr>
            <w:tcW w:w="669" w:type="dxa"/>
            <w:vAlign w:val="center"/>
          </w:tcPr>
          <w:p w14:paraId="7F070369" w14:textId="77777777" w:rsidR="003834BE" w:rsidRPr="006B45A6" w:rsidRDefault="00000000">
            <w:pPr>
              <w:rPr>
                <w:sz w:val="22"/>
              </w:rPr>
            </w:pPr>
            <w:r w:rsidRPr="006B45A6">
              <w:rPr>
                <w:sz w:val="22"/>
              </w:rPr>
              <w:t>22</w:t>
            </w:r>
          </w:p>
        </w:tc>
        <w:tc>
          <w:tcPr>
            <w:tcW w:w="6358" w:type="dxa"/>
            <w:vAlign w:val="center"/>
          </w:tcPr>
          <w:p w14:paraId="4B1AD585" w14:textId="77777777" w:rsidR="003834BE" w:rsidRPr="006B45A6" w:rsidRDefault="00000000">
            <w:pPr>
              <w:rPr>
                <w:sz w:val="22"/>
                <w:lang w:val="es-CL"/>
              </w:rPr>
            </w:pPr>
            <w:r w:rsidRPr="006B45A6">
              <w:rPr>
                <w:sz w:val="22"/>
                <w:lang w:val="es-CL"/>
              </w:rPr>
              <w:t>Es difícil avanzar si no tengo el respaldo de personas con mayor autoridad.</w:t>
            </w:r>
          </w:p>
        </w:tc>
        <w:tc>
          <w:tcPr>
            <w:tcW w:w="623" w:type="dxa"/>
            <w:vAlign w:val="center"/>
          </w:tcPr>
          <w:p w14:paraId="5F7E2B40" w14:textId="14C65B6C" w:rsidR="003834BE" w:rsidRPr="006B45A6" w:rsidRDefault="003834BE">
            <w:pPr>
              <w:rPr>
                <w:sz w:val="22"/>
              </w:rPr>
            </w:pPr>
          </w:p>
        </w:tc>
        <w:tc>
          <w:tcPr>
            <w:tcW w:w="567" w:type="dxa"/>
            <w:vAlign w:val="center"/>
          </w:tcPr>
          <w:p w14:paraId="064E3196" w14:textId="3C3AE769" w:rsidR="003834BE" w:rsidRPr="006B45A6" w:rsidRDefault="009C23D6">
            <w:pPr>
              <w:rPr>
                <w:sz w:val="22"/>
              </w:rPr>
            </w:pPr>
            <w:r>
              <w:rPr>
                <w:sz w:val="22"/>
              </w:rPr>
              <w:t>X</w:t>
            </w:r>
          </w:p>
        </w:tc>
        <w:tc>
          <w:tcPr>
            <w:tcW w:w="622" w:type="dxa"/>
            <w:vAlign w:val="center"/>
          </w:tcPr>
          <w:p w14:paraId="00D0FA39" w14:textId="5D097207" w:rsidR="003834BE" w:rsidRPr="006B45A6" w:rsidRDefault="003834BE">
            <w:pPr>
              <w:rPr>
                <w:sz w:val="22"/>
              </w:rPr>
            </w:pPr>
          </w:p>
        </w:tc>
        <w:tc>
          <w:tcPr>
            <w:tcW w:w="694" w:type="dxa"/>
            <w:vAlign w:val="center"/>
          </w:tcPr>
          <w:p w14:paraId="6C1C0F0E" w14:textId="37DAB974" w:rsidR="003834BE" w:rsidRPr="006B45A6" w:rsidRDefault="003834BE">
            <w:pPr>
              <w:rPr>
                <w:sz w:val="22"/>
              </w:rPr>
            </w:pPr>
          </w:p>
        </w:tc>
        <w:tc>
          <w:tcPr>
            <w:tcW w:w="657" w:type="dxa"/>
            <w:vAlign w:val="center"/>
          </w:tcPr>
          <w:p w14:paraId="0B7A8EB1" w14:textId="7D0B5C24" w:rsidR="003834BE" w:rsidRPr="006B45A6" w:rsidRDefault="003834BE">
            <w:pPr>
              <w:rPr>
                <w:sz w:val="22"/>
              </w:rPr>
            </w:pPr>
          </w:p>
        </w:tc>
      </w:tr>
      <w:tr w:rsidR="003834BE" w14:paraId="00AA5690" w14:textId="77777777" w:rsidTr="003211FD">
        <w:trPr>
          <w:jc w:val="center"/>
        </w:trPr>
        <w:tc>
          <w:tcPr>
            <w:tcW w:w="669" w:type="dxa"/>
            <w:vAlign w:val="center"/>
          </w:tcPr>
          <w:p w14:paraId="3A601D6F" w14:textId="77777777" w:rsidR="003834BE" w:rsidRPr="006B45A6" w:rsidRDefault="00000000">
            <w:pPr>
              <w:rPr>
                <w:sz w:val="22"/>
              </w:rPr>
            </w:pPr>
            <w:r w:rsidRPr="006B45A6">
              <w:rPr>
                <w:sz w:val="22"/>
              </w:rPr>
              <w:t>23</w:t>
            </w:r>
          </w:p>
        </w:tc>
        <w:tc>
          <w:tcPr>
            <w:tcW w:w="6358" w:type="dxa"/>
            <w:vAlign w:val="center"/>
          </w:tcPr>
          <w:p w14:paraId="1455EC97" w14:textId="77777777" w:rsidR="003834BE" w:rsidRPr="006B45A6" w:rsidRDefault="00000000">
            <w:pPr>
              <w:rPr>
                <w:sz w:val="22"/>
                <w:lang w:val="es-CL"/>
              </w:rPr>
            </w:pPr>
            <w:r w:rsidRPr="006B45A6">
              <w:rPr>
                <w:sz w:val="22"/>
                <w:lang w:val="es-CL"/>
              </w:rPr>
              <w:t>Cambiar mi manera de hacer las cosas puede poner en riesgo lo que ya he conseguido.</w:t>
            </w:r>
          </w:p>
        </w:tc>
        <w:tc>
          <w:tcPr>
            <w:tcW w:w="623" w:type="dxa"/>
            <w:vAlign w:val="center"/>
          </w:tcPr>
          <w:p w14:paraId="3F621859" w14:textId="30EF5BEC" w:rsidR="003834BE" w:rsidRPr="006B45A6" w:rsidRDefault="003834BE">
            <w:pPr>
              <w:rPr>
                <w:sz w:val="22"/>
              </w:rPr>
            </w:pPr>
          </w:p>
        </w:tc>
        <w:tc>
          <w:tcPr>
            <w:tcW w:w="567" w:type="dxa"/>
            <w:vAlign w:val="center"/>
          </w:tcPr>
          <w:p w14:paraId="314CF0B7" w14:textId="5F1482EB" w:rsidR="003834BE" w:rsidRPr="006B45A6" w:rsidRDefault="003834BE">
            <w:pPr>
              <w:rPr>
                <w:sz w:val="22"/>
              </w:rPr>
            </w:pPr>
          </w:p>
        </w:tc>
        <w:tc>
          <w:tcPr>
            <w:tcW w:w="622" w:type="dxa"/>
            <w:vAlign w:val="center"/>
          </w:tcPr>
          <w:p w14:paraId="6FBB62E9" w14:textId="3ACC6AE1" w:rsidR="003834BE" w:rsidRPr="006B45A6" w:rsidRDefault="009C23D6">
            <w:pPr>
              <w:rPr>
                <w:sz w:val="22"/>
              </w:rPr>
            </w:pPr>
            <w:r>
              <w:rPr>
                <w:sz w:val="22"/>
              </w:rPr>
              <w:t>X</w:t>
            </w:r>
          </w:p>
        </w:tc>
        <w:tc>
          <w:tcPr>
            <w:tcW w:w="694" w:type="dxa"/>
            <w:vAlign w:val="center"/>
          </w:tcPr>
          <w:p w14:paraId="02CE7AF6" w14:textId="632A4FC8" w:rsidR="003834BE" w:rsidRPr="006B45A6" w:rsidRDefault="003834BE">
            <w:pPr>
              <w:rPr>
                <w:sz w:val="22"/>
              </w:rPr>
            </w:pPr>
          </w:p>
        </w:tc>
        <w:tc>
          <w:tcPr>
            <w:tcW w:w="657" w:type="dxa"/>
            <w:vAlign w:val="center"/>
          </w:tcPr>
          <w:p w14:paraId="464FDBA6" w14:textId="18ADEB58" w:rsidR="003834BE" w:rsidRPr="006B45A6" w:rsidRDefault="003834BE">
            <w:pPr>
              <w:rPr>
                <w:sz w:val="22"/>
              </w:rPr>
            </w:pPr>
          </w:p>
        </w:tc>
      </w:tr>
      <w:tr w:rsidR="003834BE" w14:paraId="5AAC4DD0" w14:textId="77777777" w:rsidTr="003211FD">
        <w:trPr>
          <w:jc w:val="center"/>
        </w:trPr>
        <w:tc>
          <w:tcPr>
            <w:tcW w:w="669" w:type="dxa"/>
            <w:vAlign w:val="center"/>
          </w:tcPr>
          <w:p w14:paraId="21C781F8" w14:textId="77777777" w:rsidR="003834BE" w:rsidRPr="006B45A6" w:rsidRDefault="00000000">
            <w:pPr>
              <w:rPr>
                <w:sz w:val="22"/>
              </w:rPr>
            </w:pPr>
            <w:r w:rsidRPr="006B45A6">
              <w:rPr>
                <w:sz w:val="22"/>
              </w:rPr>
              <w:t>24</w:t>
            </w:r>
          </w:p>
        </w:tc>
        <w:tc>
          <w:tcPr>
            <w:tcW w:w="6358" w:type="dxa"/>
            <w:vAlign w:val="center"/>
          </w:tcPr>
          <w:p w14:paraId="7DD1CEA6" w14:textId="77777777" w:rsidR="003834BE" w:rsidRPr="006B45A6" w:rsidRDefault="00000000">
            <w:pPr>
              <w:rPr>
                <w:sz w:val="22"/>
                <w:lang w:val="es-CL"/>
              </w:rPr>
            </w:pPr>
            <w:r w:rsidRPr="006B45A6">
              <w:rPr>
                <w:sz w:val="22"/>
                <w:lang w:val="es-CL"/>
              </w:rPr>
              <w:t>Si quiero ser un buen líder, debo tener siempre claridad y seguridad.</w:t>
            </w:r>
          </w:p>
        </w:tc>
        <w:tc>
          <w:tcPr>
            <w:tcW w:w="623" w:type="dxa"/>
            <w:vAlign w:val="center"/>
          </w:tcPr>
          <w:p w14:paraId="74F1AD8D" w14:textId="4BE88622" w:rsidR="003834BE" w:rsidRPr="006B45A6" w:rsidRDefault="003834BE">
            <w:pPr>
              <w:rPr>
                <w:sz w:val="22"/>
              </w:rPr>
            </w:pPr>
          </w:p>
        </w:tc>
        <w:tc>
          <w:tcPr>
            <w:tcW w:w="567" w:type="dxa"/>
            <w:vAlign w:val="center"/>
          </w:tcPr>
          <w:p w14:paraId="769BEA63" w14:textId="32CF0B12" w:rsidR="003834BE" w:rsidRPr="006B45A6" w:rsidRDefault="003834BE">
            <w:pPr>
              <w:rPr>
                <w:sz w:val="22"/>
              </w:rPr>
            </w:pPr>
          </w:p>
        </w:tc>
        <w:tc>
          <w:tcPr>
            <w:tcW w:w="622" w:type="dxa"/>
            <w:vAlign w:val="center"/>
          </w:tcPr>
          <w:p w14:paraId="567BD505" w14:textId="4F2D1B5F" w:rsidR="003834BE" w:rsidRPr="006B45A6" w:rsidRDefault="009C23D6">
            <w:pPr>
              <w:rPr>
                <w:sz w:val="22"/>
              </w:rPr>
            </w:pPr>
            <w:r>
              <w:rPr>
                <w:sz w:val="22"/>
              </w:rPr>
              <w:t>X</w:t>
            </w:r>
          </w:p>
        </w:tc>
        <w:tc>
          <w:tcPr>
            <w:tcW w:w="694" w:type="dxa"/>
            <w:vAlign w:val="center"/>
          </w:tcPr>
          <w:p w14:paraId="67A800CC" w14:textId="26DDB5E4" w:rsidR="003834BE" w:rsidRPr="006B45A6" w:rsidRDefault="003834BE">
            <w:pPr>
              <w:rPr>
                <w:sz w:val="22"/>
              </w:rPr>
            </w:pPr>
          </w:p>
        </w:tc>
        <w:tc>
          <w:tcPr>
            <w:tcW w:w="657" w:type="dxa"/>
            <w:vAlign w:val="center"/>
          </w:tcPr>
          <w:p w14:paraId="33338619" w14:textId="69A62B72" w:rsidR="003834BE" w:rsidRPr="006B45A6" w:rsidRDefault="003834BE">
            <w:pPr>
              <w:rPr>
                <w:sz w:val="22"/>
              </w:rPr>
            </w:pPr>
          </w:p>
        </w:tc>
      </w:tr>
      <w:tr w:rsidR="003834BE" w14:paraId="4DABF41E" w14:textId="77777777" w:rsidTr="003211FD">
        <w:trPr>
          <w:jc w:val="center"/>
        </w:trPr>
        <w:tc>
          <w:tcPr>
            <w:tcW w:w="669" w:type="dxa"/>
            <w:vAlign w:val="center"/>
          </w:tcPr>
          <w:p w14:paraId="1F321183" w14:textId="77777777" w:rsidR="003834BE" w:rsidRPr="006B45A6" w:rsidRDefault="00000000">
            <w:pPr>
              <w:rPr>
                <w:sz w:val="22"/>
              </w:rPr>
            </w:pPr>
            <w:r w:rsidRPr="006B45A6">
              <w:rPr>
                <w:sz w:val="22"/>
              </w:rPr>
              <w:t>25</w:t>
            </w:r>
          </w:p>
        </w:tc>
        <w:tc>
          <w:tcPr>
            <w:tcW w:w="6358" w:type="dxa"/>
            <w:vAlign w:val="center"/>
          </w:tcPr>
          <w:p w14:paraId="5ED6861C" w14:textId="77777777" w:rsidR="003834BE" w:rsidRPr="006B45A6" w:rsidRDefault="00000000">
            <w:pPr>
              <w:rPr>
                <w:sz w:val="22"/>
                <w:lang w:val="es-CL"/>
              </w:rPr>
            </w:pPr>
            <w:r w:rsidRPr="006B45A6">
              <w:rPr>
                <w:sz w:val="22"/>
                <w:lang w:val="es-CL"/>
              </w:rPr>
              <w:t>Hay características de mi personalidad que me impiden ser un mejor líder.</w:t>
            </w:r>
          </w:p>
        </w:tc>
        <w:tc>
          <w:tcPr>
            <w:tcW w:w="623" w:type="dxa"/>
            <w:vAlign w:val="center"/>
          </w:tcPr>
          <w:p w14:paraId="66E3D0DD" w14:textId="7AF7EE5A" w:rsidR="003834BE" w:rsidRPr="006B45A6" w:rsidRDefault="003834BE">
            <w:pPr>
              <w:rPr>
                <w:sz w:val="22"/>
              </w:rPr>
            </w:pPr>
          </w:p>
        </w:tc>
        <w:tc>
          <w:tcPr>
            <w:tcW w:w="567" w:type="dxa"/>
            <w:vAlign w:val="center"/>
          </w:tcPr>
          <w:p w14:paraId="4CD08F51" w14:textId="0DE73C10" w:rsidR="003834BE" w:rsidRPr="006B45A6" w:rsidRDefault="003834BE">
            <w:pPr>
              <w:rPr>
                <w:sz w:val="22"/>
              </w:rPr>
            </w:pPr>
          </w:p>
        </w:tc>
        <w:tc>
          <w:tcPr>
            <w:tcW w:w="622" w:type="dxa"/>
            <w:vAlign w:val="center"/>
          </w:tcPr>
          <w:p w14:paraId="7816F8E1" w14:textId="107FD8FE" w:rsidR="003834BE" w:rsidRPr="006B45A6" w:rsidRDefault="009C23D6">
            <w:pPr>
              <w:rPr>
                <w:sz w:val="22"/>
              </w:rPr>
            </w:pPr>
            <w:r>
              <w:rPr>
                <w:sz w:val="22"/>
              </w:rPr>
              <w:t>X</w:t>
            </w:r>
          </w:p>
        </w:tc>
        <w:tc>
          <w:tcPr>
            <w:tcW w:w="694" w:type="dxa"/>
            <w:vAlign w:val="center"/>
          </w:tcPr>
          <w:p w14:paraId="2456C381" w14:textId="596EA4B0" w:rsidR="003834BE" w:rsidRPr="006B45A6" w:rsidRDefault="003834BE">
            <w:pPr>
              <w:rPr>
                <w:sz w:val="22"/>
              </w:rPr>
            </w:pPr>
          </w:p>
        </w:tc>
        <w:tc>
          <w:tcPr>
            <w:tcW w:w="657" w:type="dxa"/>
            <w:vAlign w:val="center"/>
          </w:tcPr>
          <w:p w14:paraId="2F96F7C4" w14:textId="326EA2F7" w:rsidR="003834BE" w:rsidRPr="006B45A6" w:rsidRDefault="003834BE">
            <w:pPr>
              <w:rPr>
                <w:sz w:val="22"/>
              </w:rPr>
            </w:pPr>
          </w:p>
        </w:tc>
      </w:tr>
    </w:tbl>
    <w:p w14:paraId="58C0FB8A" w14:textId="77777777" w:rsidR="003834BE" w:rsidRDefault="00000000">
      <w:pPr>
        <w:pStyle w:val="Ttulo1"/>
      </w:pPr>
      <w:r>
        <w:t>4. Mis principales creencias limitantes</w:t>
      </w:r>
    </w:p>
    <w:tbl>
      <w:tblPr>
        <w:tblStyle w:val="Tablaconcuadrcula"/>
        <w:tblW w:w="0" w:type="auto"/>
        <w:jc w:val="center"/>
        <w:tblLook w:val="04A0" w:firstRow="1" w:lastRow="0" w:firstColumn="1" w:lastColumn="0" w:noHBand="0" w:noVBand="1"/>
      </w:tblPr>
      <w:tblGrid>
        <w:gridCol w:w="3396"/>
        <w:gridCol w:w="3397"/>
        <w:gridCol w:w="3397"/>
      </w:tblGrid>
      <w:tr w:rsidR="003834BE" w:rsidRPr="006B45A6" w14:paraId="7FA819F6" w14:textId="77777777">
        <w:trPr>
          <w:jc w:val="center"/>
        </w:trPr>
        <w:tc>
          <w:tcPr>
            <w:tcW w:w="3400" w:type="dxa"/>
            <w:vAlign w:val="center"/>
          </w:tcPr>
          <w:p w14:paraId="7E7EB266" w14:textId="77777777" w:rsidR="003834BE" w:rsidRDefault="00000000">
            <w:r>
              <w:rPr>
                <w:b/>
              </w:rPr>
              <w:t>Prioridad</w:t>
            </w:r>
          </w:p>
        </w:tc>
        <w:tc>
          <w:tcPr>
            <w:tcW w:w="3400" w:type="dxa"/>
            <w:vAlign w:val="center"/>
          </w:tcPr>
          <w:p w14:paraId="5D8EE804" w14:textId="77777777" w:rsidR="003834BE" w:rsidRDefault="00000000">
            <w:r>
              <w:rPr>
                <w:b/>
              </w:rPr>
              <w:t>Nº de afirmación</w:t>
            </w:r>
          </w:p>
        </w:tc>
        <w:tc>
          <w:tcPr>
            <w:tcW w:w="3400" w:type="dxa"/>
            <w:vAlign w:val="center"/>
          </w:tcPr>
          <w:p w14:paraId="4E67D01F" w14:textId="77777777" w:rsidR="003834BE" w:rsidRPr="006B45A6" w:rsidRDefault="00000000">
            <w:pPr>
              <w:rPr>
                <w:lang w:val="es-CL"/>
              </w:rPr>
            </w:pPr>
            <w:r w:rsidRPr="006B45A6">
              <w:rPr>
                <w:b/>
                <w:lang w:val="es-CL"/>
              </w:rPr>
              <w:t>¿Cómo se manifiesta en mi trabajo?</w:t>
            </w:r>
          </w:p>
        </w:tc>
      </w:tr>
      <w:tr w:rsidR="003834BE" w14:paraId="063F5F32" w14:textId="77777777">
        <w:trPr>
          <w:jc w:val="center"/>
        </w:trPr>
        <w:tc>
          <w:tcPr>
            <w:tcW w:w="3400" w:type="dxa"/>
            <w:vAlign w:val="center"/>
          </w:tcPr>
          <w:p w14:paraId="6EF8F75D" w14:textId="77777777" w:rsidR="003834BE" w:rsidRDefault="00000000">
            <w:r>
              <w:t>1</w:t>
            </w:r>
          </w:p>
        </w:tc>
        <w:tc>
          <w:tcPr>
            <w:tcW w:w="3400" w:type="dxa"/>
            <w:vAlign w:val="center"/>
          </w:tcPr>
          <w:p w14:paraId="60369482" w14:textId="13B434B5" w:rsidR="003834BE" w:rsidRDefault="009C23D6">
            <w:r>
              <w:t>1</w:t>
            </w:r>
          </w:p>
        </w:tc>
        <w:tc>
          <w:tcPr>
            <w:tcW w:w="3400" w:type="dxa"/>
            <w:vAlign w:val="center"/>
          </w:tcPr>
          <w:p w14:paraId="28EC2475" w14:textId="77777777" w:rsidR="003834BE" w:rsidRDefault="003834BE">
            <w:r>
              <w:rPr>
                <w:sz w:val="20"/>
                <w:szCs w:val="24"/>
              </w:rPr>
              <w:t xml:space="preserve">Asumo tareas que no corresponden a mi rol y evito pedir ayuda para que no se cuestione mi capacidad. En el levantamiento de MP8 y MP21 intento dominar todo el detalle antes de exponer ante jefaturas o dueños de proceso.</w:t>
            </w:r>
          </w:p>
        </w:tc>
      </w:tr>
      <w:tr w:rsidR="003834BE" w14:paraId="799D5F85" w14:textId="77777777">
        <w:trPr>
          <w:jc w:val="center"/>
        </w:trPr>
        <w:tc>
          <w:tcPr>
            <w:tcW w:w="3400" w:type="dxa"/>
            <w:vAlign w:val="center"/>
          </w:tcPr>
          <w:p w14:paraId="4833A79A" w14:textId="77777777" w:rsidR="003834BE" w:rsidRDefault="00000000">
            <w:r>
              <w:t>2</w:t>
            </w:r>
          </w:p>
        </w:tc>
        <w:tc>
          <w:tcPr>
            <w:tcW w:w="3400" w:type="dxa"/>
            <w:vAlign w:val="center"/>
          </w:tcPr>
          <w:p w14:paraId="00B19FC2" w14:textId="0C8A1C9B" w:rsidR="003834BE" w:rsidRDefault="009C23D6">
            <w:r>
              <w:t>14</w:t>
            </w:r>
          </w:p>
        </w:tc>
        <w:tc>
          <w:tcPr>
            <w:tcW w:w="3400" w:type="dxa"/>
            <w:vAlign w:val="center"/>
          </w:tcPr>
          <w:p w14:paraId="394A7CAA" w14:textId="77777777" w:rsidR="003834BE" w:rsidRDefault="003834BE">
            <w:r>
              <w:rPr>
                <w:sz w:val="20"/>
                <w:szCs w:val="24"/>
              </w:rPr>
              <w:t xml:space="preserve">Postergo decisiones y valido en exceso con terceros antes de proponer una solución, especialmente frente a jefaturas y dueños de proceso con más años en la organización.</w:t>
            </w:r>
          </w:p>
        </w:tc>
      </w:tr>
      <w:tr w:rsidR="003834BE" w14:paraId="216DD50C" w14:textId="77777777">
        <w:trPr>
          <w:jc w:val="center"/>
        </w:trPr>
        <w:tc>
          <w:tcPr>
            <w:tcW w:w="3400" w:type="dxa"/>
            <w:vAlign w:val="center"/>
          </w:tcPr>
          <w:p w14:paraId="25666DD9" w14:textId="77777777" w:rsidR="003834BE" w:rsidRDefault="00000000">
            <w:r>
              <w:t>3</w:t>
            </w:r>
          </w:p>
        </w:tc>
        <w:tc>
          <w:tcPr>
            <w:tcW w:w="3400" w:type="dxa"/>
            <w:vAlign w:val="center"/>
          </w:tcPr>
          <w:p w14:paraId="6590F379" w14:textId="11EB578B" w:rsidR="003834BE" w:rsidRDefault="009C23D6">
            <w:r>
              <w:t>2</w:t>
            </w:r>
          </w:p>
        </w:tc>
        <w:tc>
          <w:tcPr>
            <w:tcW w:w="3400" w:type="dxa"/>
            <w:vAlign w:val="center"/>
          </w:tcPr>
          <w:p w14:paraId="04D95A67" w14:textId="77777777" w:rsidR="003834BE" w:rsidRDefault="003834BE">
            <w:r>
              <w:rPr>
                <w:sz w:val="20"/>
                <w:szCs w:val="24"/>
              </w:rPr>
              <w:t xml:space="preserve">Reviso personalmente cada detalle de los documentos y me cuesta cerrar entregables, porque temo que un error puntual anule la percepción de todo el trabajo.</w:t>
            </w:r>
          </w:p>
        </w:tc>
      </w:tr>
      <w:tr w:rsidR="003834BE" w14:paraId="3008EF65" w14:textId="77777777">
        <w:trPr>
          <w:jc w:val="center"/>
        </w:trPr>
        <w:tc>
          <w:tcPr>
            <w:tcW w:w="3400" w:type="dxa"/>
            <w:vAlign w:val="center"/>
          </w:tcPr>
          <w:p w14:paraId="0D92E69C" w14:textId="77777777" w:rsidR="003834BE" w:rsidRDefault="00000000">
            <w:r>
              <w:t>4</w:t>
            </w:r>
          </w:p>
        </w:tc>
        <w:tc>
          <w:tcPr>
            <w:tcW w:w="3400" w:type="dxa"/>
            <w:vAlign w:val="center"/>
          </w:tcPr>
          <w:p w14:paraId="57A59974" w14:textId="2667D563" w:rsidR="003834BE" w:rsidRDefault="009C23D6">
            <w:r>
              <w:t>7</w:t>
            </w:r>
          </w:p>
        </w:tc>
        <w:tc>
          <w:tcPr>
            <w:tcW w:w="3400" w:type="dxa"/>
            <w:vAlign w:val="center"/>
          </w:tcPr>
          <w:p w14:paraId="06FCEC7B" w14:textId="77777777" w:rsidR="003834BE" w:rsidRDefault="003834BE">
            <w:r>
              <w:rPr>
                <w:sz w:val="20"/>
                <w:szCs w:val="24"/>
              </w:rPr>
              <w:t xml:space="preserve">Me cuesta delegar y, cuando delego, superviso el detalle de lo entregado. El resultado es que la carga se concentra en mí y se vuelve incompatible con las prioridades de mi rol.</w:t>
            </w:r>
          </w:p>
        </w:tc>
      </w:tr>
      <w:tr w:rsidR="003834BE" w14:paraId="0F15AC0B" w14:textId="77777777">
        <w:trPr>
          <w:jc w:val="center"/>
        </w:trPr>
        <w:tc>
          <w:tcPr>
            <w:tcW w:w="3400" w:type="dxa"/>
            <w:vAlign w:val="center"/>
          </w:tcPr>
          <w:p w14:paraId="61D4BED2" w14:textId="77777777" w:rsidR="003834BE" w:rsidRDefault="00000000">
            <w:r>
              <w:t>5</w:t>
            </w:r>
          </w:p>
        </w:tc>
        <w:tc>
          <w:tcPr>
            <w:tcW w:w="3400" w:type="dxa"/>
            <w:vAlign w:val="center"/>
          </w:tcPr>
          <w:p w14:paraId="39A962EB" w14:textId="29782720" w:rsidR="003834BE" w:rsidRDefault="009C23D6">
            <w:r>
              <w:t>15</w:t>
            </w:r>
          </w:p>
        </w:tc>
        <w:tc>
          <w:tcPr>
            <w:tcW w:w="3400" w:type="dxa"/>
            <w:vAlign w:val="center"/>
          </w:tcPr>
          <w:p w14:paraId="3244A90A" w14:textId="77777777" w:rsidR="003834BE" w:rsidRDefault="003834BE">
            <w:r>
              <w:rPr>
                <w:sz w:val="20"/>
                <w:szCs w:val="24"/>
              </w:rPr>
              <w:t xml:space="preserve">Evito ofrecerme para tareas de mayor visibilidad y asumo que primero debo prepararme más, lo que me lleva a sobrepreparar en lugar de participar.</w:t>
            </w:r>
          </w:p>
        </w:tc>
      </w:tr>
    </w:tbl>
    <w:p w14:paraId="4D75D971" w14:textId="77777777" w:rsidR="003834BE" w:rsidRDefault="00000000">
      <w:pPr>
        <w:pStyle w:val="Ttulo2"/>
      </w:pPr>
      <w:r>
        <w:t>Creencia 1</w:t>
      </w:r>
    </w:p>
    <w:p w14:paraId="3D23ADC6" w14:textId="0C382595" w:rsidR="003834BE" w:rsidRDefault="00000000">
      <w:r>
        <w:t>“</w:t>
      </w:r>
      <w:proofErr w:type="spellStart"/>
      <w:r>
        <w:t>Yo</w:t>
      </w:r>
      <w:proofErr w:type="spellEnd"/>
      <w:r>
        <w:t xml:space="preserve"> </w:t>
      </w:r>
      <w:proofErr w:type="spellStart"/>
      <w:r>
        <w:t>creo</w:t>
      </w:r>
      <w:proofErr w:type="spellEnd"/>
      <w:r>
        <w:t xml:space="preserve"> </w:t>
      </w:r>
      <w:proofErr w:type="spellStart"/>
      <w:r>
        <w:t>que</w:t>
      </w:r>
      <w:proofErr w:type="spellEnd"/>
      <w:r>
        <w:t xml:space="preserve"> </w:t>
      </w:r>
      <w:r w:rsidR="009C23D6">
        <w:rPr>
          <w:b/>
          <w:bCs/>
        </w:rPr>
        <w:t xml:space="preserve">es </w:t>
      </w:r>
      <w:proofErr w:type="spellStart"/>
      <w:r w:rsidR="009C23D6">
        <w:rPr>
          <w:b/>
          <w:bCs/>
        </w:rPr>
        <w:t>necesario</w:t>
      </w:r>
      <w:proofErr w:type="spellEnd"/>
      <w:r w:rsidR="009C23D6">
        <w:rPr>
          <w:b/>
          <w:bCs/>
        </w:rPr>
        <w:t xml:space="preserve"> </w:t>
      </w:r>
      <w:proofErr w:type="spellStart"/>
      <w:r w:rsidR="009C23D6">
        <w:rPr>
          <w:b/>
          <w:bCs/>
        </w:rPr>
        <w:t>que</w:t>
      </w:r>
      <w:proofErr w:type="spellEnd"/>
      <w:r w:rsidR="009C23D6">
        <w:rPr>
          <w:b/>
          <w:bCs/>
        </w:rPr>
        <w:t xml:space="preserve"> el del </w:t>
      </w:r>
      <w:proofErr w:type="spellStart"/>
      <w:r w:rsidR="009C23D6">
        <w:rPr>
          <w:b/>
          <w:bCs/>
        </w:rPr>
        <w:t>lado</w:t>
      </w:r>
      <w:proofErr w:type="spellEnd"/>
      <w:r w:rsidR="009C23D6">
        <w:rPr>
          <w:b/>
          <w:bCs/>
        </w:rPr>
        <w:t xml:space="preserve"> </w:t>
      </w:r>
      <w:proofErr w:type="spellStart"/>
      <w:r w:rsidR="009C23D6">
        <w:rPr>
          <w:b/>
          <w:bCs/>
        </w:rPr>
        <w:t>sepa</w:t>
      </w:r>
      <w:proofErr w:type="spellEnd"/>
      <w:r w:rsidR="009C23D6">
        <w:rPr>
          <w:b/>
          <w:bCs/>
        </w:rPr>
        <w:t xml:space="preserve"> lo </w:t>
      </w:r>
      <w:proofErr w:type="spellStart"/>
      <w:r w:rsidR="009C23D6">
        <w:rPr>
          <w:b/>
          <w:bCs/>
        </w:rPr>
        <w:t>competente</w:t>
      </w:r>
      <w:proofErr w:type="spellEnd"/>
      <w:r w:rsidR="009C23D6">
        <w:rPr>
          <w:b/>
          <w:bCs/>
        </w:rPr>
        <w:t xml:space="preserve"> </w:t>
      </w:r>
      <w:proofErr w:type="spellStart"/>
      <w:r w:rsidR="009C23D6">
        <w:rPr>
          <w:b/>
          <w:bCs/>
        </w:rPr>
        <w:t>que</w:t>
      </w:r>
      <w:proofErr w:type="spellEnd"/>
      <w:r w:rsidR="009C23D6">
        <w:rPr>
          <w:b/>
          <w:bCs/>
        </w:rPr>
        <w:t xml:space="preserve"> </w:t>
      </w:r>
      <w:proofErr w:type="spellStart"/>
      <w:r w:rsidR="009C23D6">
        <w:rPr>
          <w:b/>
          <w:bCs/>
        </w:rPr>
        <w:t>eres</w:t>
      </w:r>
      <w:proofErr w:type="spellEnd"/>
      <w:r w:rsidR="009C23D6">
        <w:rPr>
          <w:b/>
          <w:bCs/>
        </w:rPr>
        <w:t xml:space="preserve"> para </w:t>
      </w:r>
      <w:proofErr w:type="spellStart"/>
      <w:r w:rsidR="009C23D6">
        <w:rPr>
          <w:b/>
          <w:bCs/>
        </w:rPr>
        <w:t>que</w:t>
      </w:r>
      <w:proofErr w:type="spellEnd"/>
      <w:r w:rsidR="009C23D6">
        <w:rPr>
          <w:b/>
          <w:bCs/>
        </w:rPr>
        <w:t xml:space="preserve"> </w:t>
      </w:r>
      <w:proofErr w:type="spellStart"/>
      <w:r w:rsidR="009C23D6">
        <w:rPr>
          <w:b/>
          <w:bCs/>
        </w:rPr>
        <w:t>te</w:t>
      </w:r>
      <w:proofErr w:type="spellEnd"/>
      <w:r w:rsidR="009C23D6">
        <w:rPr>
          <w:b/>
          <w:bCs/>
        </w:rPr>
        <w:t xml:space="preserve"> </w:t>
      </w:r>
      <w:proofErr w:type="spellStart"/>
      <w:r w:rsidR="009C23D6">
        <w:rPr>
          <w:b/>
          <w:bCs/>
        </w:rPr>
        <w:t>respeto</w:t>
      </w:r>
      <w:proofErr w:type="spellEnd"/>
      <w:r w:rsidR="009C23D6">
        <w:rPr>
          <w:b/>
          <w:bCs/>
        </w:rPr>
        <w:t xml:space="preserve"> o </w:t>
      </w:r>
      <w:proofErr w:type="spellStart"/>
      <w:r w:rsidR="009C23D6">
        <w:rPr>
          <w:b/>
          <w:bCs/>
        </w:rPr>
        <w:t>confíe</w:t>
      </w:r>
      <w:proofErr w:type="spellEnd"/>
      <w:r w:rsidR="009C23D6">
        <w:rPr>
          <w:b/>
          <w:bCs/>
        </w:rPr>
        <w:t xml:space="preserve"> </w:t>
      </w:r>
      <w:proofErr w:type="spellStart"/>
      <w:proofErr w:type="gramStart"/>
      <w:r w:rsidR="009C23D6">
        <w:rPr>
          <w:b/>
          <w:bCs/>
        </w:rPr>
        <w:t>laboralmente</w:t>
      </w:r>
      <w:proofErr w:type="spellEnd"/>
      <w:r w:rsidR="009C23D6">
        <w:t>“</w:t>
      </w:r>
      <w:proofErr w:type="gramEnd"/>
    </w:p>
    <w:p w14:paraId="1CCE6A16" w14:textId="77777777" w:rsidR="003834BE" w:rsidRDefault="00000000">
      <w:pPr>
        <w:pStyle w:val="Ttulo2"/>
      </w:pPr>
      <w:r>
        <w:t>Creencia 2</w:t>
      </w:r>
    </w:p>
    <w:p w14:paraId="35C889B6" w14:textId="02E6AAF8" w:rsidR="003834BE" w:rsidRPr="009C23D6" w:rsidRDefault="00000000">
      <w:pPr>
        <w:rPr>
          <w:b/>
          <w:bCs/>
        </w:rPr>
      </w:pPr>
      <w:r>
        <w:t xml:space="preserve">“Yo </w:t>
      </w:r>
      <w:proofErr w:type="spellStart"/>
      <w:r>
        <w:t>creo</w:t>
      </w:r>
      <w:proofErr w:type="spellEnd"/>
      <w:r>
        <w:t xml:space="preserve"> </w:t>
      </w:r>
      <w:proofErr w:type="spellStart"/>
      <w:r>
        <w:t>que</w:t>
      </w:r>
      <w:proofErr w:type="spellEnd"/>
      <w:r>
        <w:t xml:space="preserve"> </w:t>
      </w:r>
      <w:proofErr w:type="spellStart"/>
      <w:r w:rsidR="009C23D6">
        <w:rPr>
          <w:b/>
          <w:bCs/>
        </w:rPr>
        <w:t>aun</w:t>
      </w:r>
      <w:proofErr w:type="spellEnd"/>
      <w:r w:rsidR="009C23D6">
        <w:rPr>
          <w:b/>
          <w:bCs/>
        </w:rPr>
        <w:t xml:space="preserve"> no </w:t>
      </w:r>
      <w:proofErr w:type="spellStart"/>
      <w:r w:rsidR="009C23D6">
        <w:rPr>
          <w:b/>
          <w:bCs/>
        </w:rPr>
        <w:t>poseo</w:t>
      </w:r>
      <w:proofErr w:type="spellEnd"/>
      <w:r w:rsidR="009C23D6">
        <w:rPr>
          <w:b/>
          <w:bCs/>
        </w:rPr>
        <w:t xml:space="preserve"> la </w:t>
      </w:r>
      <w:proofErr w:type="spellStart"/>
      <w:r w:rsidR="009C23D6">
        <w:rPr>
          <w:b/>
          <w:bCs/>
        </w:rPr>
        <w:t>suficiente</w:t>
      </w:r>
      <w:proofErr w:type="spellEnd"/>
      <w:r w:rsidR="009C23D6">
        <w:rPr>
          <w:b/>
          <w:bCs/>
        </w:rPr>
        <w:t xml:space="preserve"> </w:t>
      </w:r>
      <w:proofErr w:type="spellStart"/>
      <w:r w:rsidR="009C23D6">
        <w:rPr>
          <w:b/>
          <w:bCs/>
        </w:rPr>
        <w:t>experiencia</w:t>
      </w:r>
      <w:proofErr w:type="spellEnd"/>
      <w:r w:rsidR="009C23D6">
        <w:rPr>
          <w:b/>
          <w:bCs/>
        </w:rPr>
        <w:t xml:space="preserve"> para </w:t>
      </w:r>
      <w:proofErr w:type="spellStart"/>
      <w:r w:rsidR="009C23D6">
        <w:rPr>
          <w:b/>
          <w:bCs/>
        </w:rPr>
        <w:t>tomar</w:t>
      </w:r>
      <w:proofErr w:type="spellEnd"/>
      <w:r w:rsidR="009C23D6">
        <w:rPr>
          <w:b/>
          <w:bCs/>
        </w:rPr>
        <w:t xml:space="preserve"> las </w:t>
      </w:r>
      <w:proofErr w:type="spellStart"/>
      <w:r w:rsidR="009C23D6">
        <w:rPr>
          <w:b/>
          <w:bCs/>
        </w:rPr>
        <w:t>decisiones</w:t>
      </w:r>
      <w:proofErr w:type="spellEnd"/>
      <w:r w:rsidR="009C23D6">
        <w:rPr>
          <w:b/>
          <w:bCs/>
        </w:rPr>
        <w:t>”</w:t>
      </w:r>
    </w:p>
    <w:p w14:paraId="6957DC0A" w14:textId="77777777" w:rsidR="003834BE" w:rsidRDefault="00000000">
      <w:pPr>
        <w:pStyle w:val="Ttulo2"/>
      </w:pPr>
      <w:r>
        <w:t>Creencia 3</w:t>
      </w:r>
    </w:p>
    <w:p w14:paraId="6AA14C10" w14:textId="73A64201" w:rsidR="003834BE" w:rsidRPr="009C23D6" w:rsidRDefault="00000000">
      <w:pPr>
        <w:rPr>
          <w:b/>
          <w:bCs/>
          <w:lang w:val="es-ES"/>
        </w:rPr>
      </w:pPr>
      <w:r>
        <w:t>“</w:t>
      </w:r>
      <w:proofErr w:type="spellStart"/>
      <w:r>
        <w:t>Yo</w:t>
      </w:r>
      <w:proofErr w:type="spellEnd"/>
      <w:r>
        <w:t xml:space="preserve"> </w:t>
      </w:r>
      <w:proofErr w:type="spellStart"/>
      <w:r>
        <w:t>creo</w:t>
      </w:r>
      <w:proofErr w:type="spellEnd"/>
      <w:r>
        <w:t xml:space="preserve"> </w:t>
      </w:r>
      <w:proofErr w:type="spellStart"/>
      <w:r>
        <w:t>que</w:t>
      </w:r>
      <w:proofErr w:type="spellEnd"/>
      <w:r>
        <w:t xml:space="preserve"> </w:t>
      </w:r>
      <w:proofErr w:type="spellStart"/>
      <w:r w:rsidR="009C23D6">
        <w:rPr>
          <w:b/>
          <w:bCs/>
        </w:rPr>
        <w:t>si</w:t>
      </w:r>
      <w:proofErr w:type="spellEnd"/>
      <w:r w:rsidR="009C23D6">
        <w:rPr>
          <w:b/>
          <w:bCs/>
        </w:rPr>
        <w:t xml:space="preserve"> </w:t>
      </w:r>
      <w:proofErr w:type="spellStart"/>
      <w:r w:rsidR="009C23D6">
        <w:rPr>
          <w:b/>
          <w:bCs/>
        </w:rPr>
        <w:t>cometo</w:t>
      </w:r>
      <w:proofErr w:type="spellEnd"/>
      <w:r w:rsidR="009C23D6">
        <w:rPr>
          <w:b/>
          <w:bCs/>
        </w:rPr>
        <w:t xml:space="preserve"> un error </w:t>
      </w:r>
      <w:proofErr w:type="spellStart"/>
      <w:r w:rsidR="009C23D6">
        <w:rPr>
          <w:b/>
          <w:bCs/>
        </w:rPr>
        <w:t>crítico</w:t>
      </w:r>
      <w:proofErr w:type="spellEnd"/>
      <w:r w:rsidR="009C23D6">
        <w:rPr>
          <w:b/>
          <w:bCs/>
        </w:rPr>
        <w:t xml:space="preserve"> </w:t>
      </w:r>
      <w:proofErr w:type="spellStart"/>
      <w:r w:rsidR="009C23D6">
        <w:rPr>
          <w:b/>
          <w:bCs/>
        </w:rPr>
        <w:t>puede</w:t>
      </w:r>
      <w:proofErr w:type="spellEnd"/>
      <w:r w:rsidR="009C23D6">
        <w:rPr>
          <w:b/>
          <w:bCs/>
        </w:rPr>
        <w:t xml:space="preserve"> </w:t>
      </w:r>
      <w:proofErr w:type="spellStart"/>
      <w:r w:rsidR="009C23D6">
        <w:rPr>
          <w:b/>
          <w:bCs/>
        </w:rPr>
        <w:t>significar</w:t>
      </w:r>
      <w:proofErr w:type="spellEnd"/>
      <w:r w:rsidR="009C23D6">
        <w:rPr>
          <w:b/>
          <w:bCs/>
        </w:rPr>
        <w:t xml:space="preserve"> </w:t>
      </w:r>
      <w:proofErr w:type="spellStart"/>
      <w:r w:rsidR="009C23D6">
        <w:rPr>
          <w:b/>
          <w:bCs/>
        </w:rPr>
        <w:t>que</w:t>
      </w:r>
      <w:proofErr w:type="spellEnd"/>
      <w:r w:rsidR="009C23D6">
        <w:rPr>
          <w:b/>
          <w:bCs/>
        </w:rPr>
        <w:t xml:space="preserve"> </w:t>
      </w:r>
      <w:proofErr w:type="spellStart"/>
      <w:r w:rsidR="009C23D6">
        <w:rPr>
          <w:b/>
          <w:bCs/>
        </w:rPr>
        <w:t>dejen</w:t>
      </w:r>
      <w:proofErr w:type="spellEnd"/>
      <w:r w:rsidR="009C23D6">
        <w:rPr>
          <w:b/>
          <w:bCs/>
        </w:rPr>
        <w:t xml:space="preserve"> de </w:t>
      </w:r>
      <w:proofErr w:type="spellStart"/>
      <w:r w:rsidR="009C23D6">
        <w:rPr>
          <w:b/>
          <w:bCs/>
        </w:rPr>
        <w:t>confiar</w:t>
      </w:r>
      <w:proofErr w:type="spellEnd"/>
      <w:r w:rsidR="009C23D6">
        <w:rPr>
          <w:b/>
          <w:bCs/>
        </w:rPr>
        <w:t xml:space="preserve"> </w:t>
      </w:r>
      <w:proofErr w:type="spellStart"/>
      <w:r w:rsidR="009C23D6">
        <w:rPr>
          <w:b/>
          <w:bCs/>
        </w:rPr>
        <w:t>en</w:t>
      </w:r>
      <w:proofErr w:type="spellEnd"/>
      <w:r w:rsidR="009C23D6">
        <w:rPr>
          <w:b/>
          <w:bCs/>
        </w:rPr>
        <w:t xml:space="preserve"> mis aptitudes”</w:t>
      </w:r>
    </w:p>
    <w:p w14:paraId="48EFF93F" w14:textId="77777777" w:rsidR="003834BE" w:rsidRDefault="00000000">
      <w:pPr>
        <w:pStyle w:val="Ttulo1"/>
      </w:pPr>
      <w:r>
        <w:lastRenderedPageBreak/>
        <w:t>5. El modelo de la creencia</w:t>
      </w:r>
    </w:p>
    <w:p w14:paraId="3939D442" w14:textId="77777777" w:rsidR="003834BE" w:rsidRPr="006B45A6" w:rsidRDefault="00000000">
      <w:pPr>
        <w:pStyle w:val="Ttulo2"/>
        <w:rPr>
          <w:lang w:val="es-CL"/>
        </w:rPr>
      </w:pPr>
      <w:r w:rsidRPr="006B45A6">
        <w:rPr>
          <w:lang w:val="es-CL"/>
        </w:rPr>
        <w:t>¿De dónde viene esta creencia? ¿Qué personas o experiencias pudieron contribuir a desarrollarla?</w:t>
      </w:r>
    </w:p>
    <w:p w14:paraId="581321DD" w14:textId="4121B904" w:rsidR="003834BE" w:rsidRPr="006B45A6" w:rsidRDefault="009C23D6">
      <w:pPr>
        <w:rPr>
          <w:lang w:val="es-CL"/>
        </w:rPr>
      </w:pPr>
      <w:r>
        <w:rPr>
          <w:lang w:val="es-CL"/>
        </w:rPr>
        <w:t xml:space="preserve">La manera en la que moldeé mi personalidad durante mi adolescencia fue fundada en que debía ser “capaz de resolver”. Cualquiera fuera el contexto, si no poseía las herramientas, yo debía ser capaz de adquirir esas herramientas para resolver el problema pues saber resolverlas me permitiría estar en paz sabiendo que, frente a cualquier inconveniente podría confiar en mí mismo para </w:t>
      </w:r>
      <w:proofErr w:type="spellStart"/>
      <w:r>
        <w:rPr>
          <w:lang w:val="es-CL"/>
        </w:rPr>
        <w:t>solcionarlo</w:t>
      </w:r>
      <w:proofErr w:type="spellEnd"/>
      <w:r>
        <w:rPr>
          <w:lang w:val="es-CL"/>
        </w:rPr>
        <w:t>.</w:t>
      </w:r>
    </w:p>
    <w:p w14:paraId="71070E86" w14:textId="77777777" w:rsidR="003834BE" w:rsidRPr="006B45A6" w:rsidRDefault="00000000">
      <w:pPr>
        <w:pStyle w:val="Ttulo2"/>
        <w:rPr>
          <w:lang w:val="es-CL"/>
        </w:rPr>
      </w:pPr>
      <w:r w:rsidRPr="006B45A6">
        <w:rPr>
          <w:lang w:val="es-CL"/>
        </w:rPr>
        <w:t>¿Qué evidencia tengo de que esta creencia es verdadera?</w:t>
      </w:r>
    </w:p>
    <w:p w14:paraId="624219D5" w14:textId="37DDE762" w:rsidR="003834BE" w:rsidRPr="006B45A6" w:rsidRDefault="009C23D6">
      <w:pPr>
        <w:rPr>
          <w:lang w:val="es-CL"/>
        </w:rPr>
      </w:pPr>
      <w:r>
        <w:rPr>
          <w:lang w:val="es-CL"/>
        </w:rPr>
        <w:t>Mis amistades y la manera en las que les mostré mi personalidad conformada sobre esta creencia</w:t>
      </w:r>
    </w:p>
    <w:p w14:paraId="1CE5E9CE" w14:textId="77777777" w:rsidR="003834BE" w:rsidRPr="006B45A6" w:rsidRDefault="00000000">
      <w:pPr>
        <w:pStyle w:val="Ttulo2"/>
        <w:rPr>
          <w:lang w:val="es-CL"/>
        </w:rPr>
      </w:pPr>
      <w:r w:rsidRPr="006B45A6">
        <w:rPr>
          <w:lang w:val="es-CL"/>
        </w:rPr>
        <w:t>¿Qué evidencia tengo de que NO siempre es verdadera?</w:t>
      </w:r>
    </w:p>
    <w:p w14:paraId="234F68DF" w14:textId="04E6D5C0" w:rsidR="003834BE" w:rsidRPr="006B45A6" w:rsidRDefault="00AC5667" w:rsidP="009C23D6">
      <w:pPr>
        <w:rPr>
          <w:lang w:val="es-CL"/>
        </w:rPr>
      </w:pPr>
      <w:r>
        <w:rPr>
          <w:lang w:val="es-CL"/>
        </w:rPr>
        <w:t xml:space="preserve">Hoy en día me enfrento a situaciones que se salen de mi experiencia y me doy cuenta que da igual cuantas herramientas tenga, no toda solución depende de mí o simplemente hay situaciones que no tiene solución. </w:t>
      </w:r>
    </w:p>
    <w:p w14:paraId="3876FB2B" w14:textId="77777777" w:rsidR="003834BE" w:rsidRPr="006B45A6" w:rsidRDefault="00000000">
      <w:pPr>
        <w:pStyle w:val="Ttulo2"/>
        <w:rPr>
          <w:lang w:val="es-CL"/>
        </w:rPr>
      </w:pPr>
      <w:r w:rsidRPr="006B45A6">
        <w:rPr>
          <w:lang w:val="es-CL"/>
        </w:rPr>
        <w:t>¿Qué costo tiene mantener esta creencia? Considera desempeño, liderazgo, relaciones, decisiones, bienestar y desarrollo.</w:t>
      </w:r>
    </w:p>
    <w:p w14:paraId="37DEDC02" w14:textId="2FD45FC6" w:rsidR="003834BE" w:rsidRPr="006B45A6" w:rsidRDefault="00AC5667" w:rsidP="00AC5667">
      <w:pPr>
        <w:rPr>
          <w:lang w:val="es-CL"/>
        </w:rPr>
      </w:pPr>
      <w:r>
        <w:rPr>
          <w:lang w:val="es-CL"/>
        </w:rPr>
        <w:t xml:space="preserve">Genera ansiedad estar constantemente pensando en adquirir nuevas herramientas para solucionar un problema que aun ni siquiera existe. </w:t>
      </w:r>
    </w:p>
    <w:p w14:paraId="7BAAF797" w14:textId="77777777" w:rsidR="003834BE" w:rsidRPr="006B45A6" w:rsidRDefault="00000000">
      <w:pPr>
        <w:pStyle w:val="Ttulo2"/>
        <w:rPr>
          <w:lang w:val="es-CL"/>
        </w:rPr>
      </w:pPr>
      <w:r w:rsidRPr="006B45A6">
        <w:rPr>
          <w:lang w:val="es-CL"/>
        </w:rPr>
        <w:t>¿Qué oportunidades estoy dejando pasar debido a esta creencia?</w:t>
      </w:r>
    </w:p>
    <w:p w14:paraId="5D3DD72D" w14:textId="4177F38B" w:rsidR="003834BE" w:rsidRPr="006B45A6" w:rsidRDefault="00AC5667" w:rsidP="00AC5667">
      <w:pPr>
        <w:rPr>
          <w:lang w:val="es-CL"/>
        </w:rPr>
      </w:pPr>
      <w:r>
        <w:rPr>
          <w:lang w:val="es-CL"/>
        </w:rPr>
        <w:t>Al ser tan calculador dejo pasar oportunidades por el riesgo que no soy capaz de prever.</w:t>
      </w:r>
    </w:p>
    <w:p w14:paraId="2874C505" w14:textId="77777777" w:rsidR="003834BE" w:rsidRPr="006B45A6" w:rsidRDefault="00000000">
      <w:pPr>
        <w:pStyle w:val="Ttulo1"/>
        <w:rPr>
          <w:lang w:val="es-CL"/>
        </w:rPr>
      </w:pPr>
      <w:r w:rsidRPr="006B45A6">
        <w:rPr>
          <w:lang w:val="es-CL"/>
        </w:rPr>
        <w:t>6. Del pensamiento automático a una creencia potenciadora</w:t>
      </w:r>
    </w:p>
    <w:p w14:paraId="22B72B55" w14:textId="77777777" w:rsidR="003834BE" w:rsidRPr="006B45A6" w:rsidRDefault="00000000">
      <w:pPr>
        <w:pStyle w:val="Ttulo2"/>
        <w:rPr>
          <w:lang w:val="es-CL"/>
        </w:rPr>
      </w:pPr>
      <w:r w:rsidRPr="006B45A6">
        <w:rPr>
          <w:lang w:val="es-CL"/>
        </w:rPr>
        <w:t>Mi creencia limitante:</w:t>
      </w:r>
    </w:p>
    <w:p w14:paraId="4DF4CBCC" w14:textId="10465434" w:rsidR="003834BE" w:rsidRPr="006B45A6" w:rsidRDefault="00AC5667" w:rsidP="00AC5667">
      <w:pPr>
        <w:rPr>
          <w:lang w:val="es-CL"/>
        </w:rPr>
      </w:pPr>
      <w:r>
        <w:rPr>
          <w:lang w:val="es-CL"/>
        </w:rPr>
        <w:t>Creer que puedo solucionar todo por mi cuenta.</w:t>
      </w:r>
    </w:p>
    <w:p w14:paraId="433B22B5" w14:textId="77777777" w:rsidR="003834BE" w:rsidRPr="006B45A6" w:rsidRDefault="00000000">
      <w:pPr>
        <w:pStyle w:val="Ttulo2"/>
        <w:rPr>
          <w:lang w:val="es-CL"/>
        </w:rPr>
      </w:pPr>
      <w:r w:rsidRPr="006B45A6">
        <w:rPr>
          <w:lang w:val="es-CL"/>
        </w:rPr>
        <w:t>¿Qué me hace hacer o evitar esta creencia?</w:t>
      </w:r>
    </w:p>
    <w:p w14:paraId="360A2CB2" w14:textId="0D03DFD9" w:rsidR="003834BE" w:rsidRPr="006B45A6" w:rsidRDefault="00AC5667" w:rsidP="00AC5667">
      <w:pPr>
        <w:rPr>
          <w:lang w:val="es-CL"/>
        </w:rPr>
      </w:pPr>
      <w:r>
        <w:rPr>
          <w:lang w:val="es-CL"/>
        </w:rPr>
        <w:t>Buscar constantemente planes de mitigación de riesgos en mi vida personal no permitiéndome vivir tranquilamente mi vida</w:t>
      </w:r>
    </w:p>
    <w:p w14:paraId="3F61740B" w14:textId="77777777" w:rsidR="003834BE" w:rsidRPr="006B45A6" w:rsidRDefault="00000000">
      <w:pPr>
        <w:pStyle w:val="Ttulo2"/>
        <w:rPr>
          <w:lang w:val="es-CL"/>
        </w:rPr>
      </w:pPr>
      <w:r w:rsidRPr="006B45A6">
        <w:rPr>
          <w:lang w:val="es-CL"/>
        </w:rPr>
        <w:t>¿Qué pasaría si esta creencia no fuera completamente cierta?</w:t>
      </w:r>
    </w:p>
    <w:p w14:paraId="56E66C43" w14:textId="1B593F8A" w:rsidR="003834BE" w:rsidRPr="006B45A6" w:rsidRDefault="00AC5667" w:rsidP="00AC5667">
      <w:pPr>
        <w:rPr>
          <w:lang w:val="es-CL"/>
        </w:rPr>
      </w:pPr>
      <w:r>
        <w:rPr>
          <w:lang w:val="es-CL"/>
        </w:rPr>
        <w:t xml:space="preserve">Tendría que apoyarme constantemente en las personas a </w:t>
      </w:r>
      <w:proofErr w:type="spellStart"/>
      <w:r>
        <w:rPr>
          <w:lang w:val="es-CL"/>
        </w:rPr>
        <w:t>mi</w:t>
      </w:r>
      <w:proofErr w:type="spellEnd"/>
      <w:r>
        <w:rPr>
          <w:lang w:val="es-CL"/>
        </w:rPr>
        <w:t xml:space="preserve"> alrededor.</w:t>
      </w:r>
    </w:p>
    <w:p w14:paraId="60D418FC" w14:textId="77777777" w:rsidR="003834BE" w:rsidRPr="006B45A6" w:rsidRDefault="00000000">
      <w:pPr>
        <w:pStyle w:val="Ttulo2"/>
        <w:rPr>
          <w:lang w:val="es-CL"/>
        </w:rPr>
      </w:pPr>
      <w:r w:rsidRPr="006B45A6">
        <w:rPr>
          <w:lang w:val="es-CL"/>
        </w:rPr>
        <w:t>¿Qué pensaría una persona que confía plenamente en sus capacidades frente a esta situación?</w:t>
      </w:r>
    </w:p>
    <w:p w14:paraId="060E117E" w14:textId="0E6D5CF9" w:rsidR="003834BE" w:rsidRPr="006B45A6" w:rsidRDefault="00AC5667" w:rsidP="00AC5667">
      <w:pPr>
        <w:rPr>
          <w:lang w:val="es-CL"/>
        </w:rPr>
      </w:pPr>
      <w:r>
        <w:rPr>
          <w:lang w:val="es-CL"/>
        </w:rPr>
        <w:t>Que efectivamente no podemos resolver todo por nuestra cuenta y que una herramienta a desarrollar también es la de saber pedir ayuda.</w:t>
      </w:r>
    </w:p>
    <w:p w14:paraId="64C1B908" w14:textId="77777777" w:rsidR="003834BE" w:rsidRPr="006B45A6" w:rsidRDefault="00000000">
      <w:pPr>
        <w:pStyle w:val="Ttulo2"/>
        <w:rPr>
          <w:lang w:val="es-CL"/>
        </w:rPr>
      </w:pPr>
      <w:r w:rsidRPr="006B45A6">
        <w:rPr>
          <w:lang w:val="es-CL"/>
        </w:rPr>
        <w:t>Nueva creencia que quiero desarrollar:</w:t>
      </w:r>
    </w:p>
    <w:p w14:paraId="304A7093" w14:textId="61556CC9" w:rsidR="003834BE" w:rsidRPr="006B45A6" w:rsidRDefault="00AC5667" w:rsidP="00AC5667">
      <w:pPr>
        <w:rPr>
          <w:lang w:val="es-CL"/>
        </w:rPr>
      </w:pPr>
      <w:r>
        <w:rPr>
          <w:lang w:val="es-CL"/>
        </w:rPr>
        <w:t>Que resolver todo por mi cuenta también incluye identificar cuándo, cómo y a quién pedir ayuda para resolver.</w:t>
      </w:r>
    </w:p>
    <w:p w14:paraId="32CD7E10" w14:textId="77777777" w:rsidR="003834BE" w:rsidRPr="006B45A6" w:rsidRDefault="00000000">
      <w:pPr>
        <w:pStyle w:val="Ttulo2"/>
        <w:rPr>
          <w:lang w:val="es-CL"/>
        </w:rPr>
      </w:pPr>
      <w:r w:rsidRPr="006B45A6">
        <w:rPr>
          <w:lang w:val="es-CL"/>
        </w:rPr>
        <w:t>¿Qué conducta concreta demostraría que estoy comenzando a creer esto?</w:t>
      </w:r>
    </w:p>
    <w:p w14:paraId="4A4E788B" w14:textId="3B059D25" w:rsidR="003834BE" w:rsidRPr="006B45A6" w:rsidRDefault="00AC5667" w:rsidP="00AC5667">
      <w:pPr>
        <w:rPr>
          <w:lang w:val="es-CL"/>
        </w:rPr>
      </w:pPr>
      <w:r>
        <w:rPr>
          <w:lang w:val="es-CL"/>
        </w:rPr>
        <w:t>Pensar qué habilidades son necesarias para resolver un problema y una vez identificadas pensar si las poseo o no; si no las poseo identificar quién sí y pedir ayuda.</w:t>
      </w:r>
    </w:p>
    <w:p w14:paraId="3F734DE7" w14:textId="77777777" w:rsidR="003834BE" w:rsidRPr="006B45A6" w:rsidRDefault="00000000">
      <w:pPr>
        <w:pStyle w:val="Ttulo1"/>
        <w:rPr>
          <w:lang w:val="es-CL"/>
        </w:rPr>
      </w:pPr>
      <w:r w:rsidRPr="006B45A6">
        <w:rPr>
          <w:lang w:val="es-CL"/>
        </w:rPr>
        <w:t>7. Mi compromiso de cambio</w:t>
      </w:r>
    </w:p>
    <w:p w14:paraId="458075DA" w14:textId="77777777" w:rsidR="003834BE" w:rsidRPr="006B45A6" w:rsidRDefault="00000000">
      <w:pPr>
        <w:pStyle w:val="Ttulo2"/>
        <w:rPr>
          <w:lang w:val="es-CL"/>
        </w:rPr>
      </w:pPr>
      <w:r w:rsidRPr="006B45A6">
        <w:rPr>
          <w:lang w:val="es-CL"/>
        </w:rPr>
        <w:t>Mi creencia limitante principal:</w:t>
      </w:r>
    </w:p>
    <w:p w14:paraId="6C360B5A" w14:textId="7519701B" w:rsidR="003834BE" w:rsidRPr="006B45A6" w:rsidRDefault="00AC5667">
      <w:pPr>
        <w:rPr>
          <w:lang w:val="es-CL"/>
        </w:rPr>
      </w:pPr>
      <w:r>
        <w:rPr>
          <w:lang w:val="es-CL"/>
        </w:rPr>
        <w:t>Creer que puedo resolver todo por mi cuenta adquiriendo nuevas herramientas.</w:t>
      </w:r>
    </w:p>
    <w:p w14:paraId="705E6FC2" w14:textId="77777777" w:rsidR="003834BE" w:rsidRPr="006B45A6" w:rsidRDefault="00000000">
      <w:pPr>
        <w:pStyle w:val="Ttulo2"/>
        <w:rPr>
          <w:lang w:val="es-CL"/>
        </w:rPr>
      </w:pPr>
      <w:r w:rsidRPr="006B45A6">
        <w:rPr>
          <w:lang w:val="es-CL"/>
        </w:rPr>
        <w:lastRenderedPageBreak/>
        <w:t>Mi nueva creencia:</w:t>
      </w:r>
    </w:p>
    <w:p w14:paraId="71F24D40" w14:textId="03A98E28" w:rsidR="003834BE" w:rsidRPr="006B45A6" w:rsidRDefault="00AC5667">
      <w:pPr>
        <w:rPr>
          <w:lang w:val="es-CL"/>
        </w:rPr>
      </w:pPr>
      <w:r>
        <w:rPr>
          <w:lang w:val="es-CL"/>
        </w:rPr>
        <w:t>Puedo resolver todo por mi cuenta si entiendo que pedir ayuda también cuenta como herramienta.</w:t>
      </w:r>
    </w:p>
    <w:p w14:paraId="778A801D" w14:textId="77777777" w:rsidR="003834BE" w:rsidRPr="006B45A6" w:rsidRDefault="00000000">
      <w:pPr>
        <w:pStyle w:val="Ttulo2"/>
        <w:rPr>
          <w:lang w:val="es-CL"/>
        </w:rPr>
      </w:pPr>
      <w:r w:rsidRPr="006B45A6">
        <w:rPr>
          <w:lang w:val="es-CL"/>
        </w:rPr>
        <w:t>Conducta que voy a comenzar a practicar:</w:t>
      </w:r>
    </w:p>
    <w:p w14:paraId="1761E015" w14:textId="38D18776" w:rsidR="003834BE" w:rsidRPr="006B45A6" w:rsidRDefault="00AC5667">
      <w:pPr>
        <w:rPr>
          <w:lang w:val="es-CL"/>
        </w:rPr>
      </w:pPr>
      <w:r>
        <w:rPr>
          <w:lang w:val="es-CL"/>
        </w:rPr>
        <w:t>Pedir ayuda</w:t>
      </w:r>
    </w:p>
    <w:p w14:paraId="20DE4FBC" w14:textId="77777777" w:rsidR="003834BE" w:rsidRPr="006B45A6" w:rsidRDefault="00000000">
      <w:pPr>
        <w:pStyle w:val="Ttulo2"/>
        <w:rPr>
          <w:lang w:val="es-CL"/>
        </w:rPr>
      </w:pPr>
      <w:r w:rsidRPr="006B45A6">
        <w:rPr>
          <w:lang w:val="es-CL"/>
        </w:rPr>
        <w:t>Situación específica en la que la practicaré:</w:t>
      </w:r>
    </w:p>
    <w:p w14:paraId="0BA5AB6D" w14:textId="7B040FFE" w:rsidR="003834BE" w:rsidRPr="006B45A6" w:rsidRDefault="00AC5667">
      <w:pPr>
        <w:rPr>
          <w:lang w:val="es-CL"/>
        </w:rPr>
      </w:pPr>
      <w:r>
        <w:rPr>
          <w:lang w:val="es-CL"/>
        </w:rPr>
        <w:t>Cuando este cocinando</w:t>
      </w:r>
    </w:p>
    <w:p w14:paraId="6DAE3D0D" w14:textId="77777777" w:rsidR="003834BE" w:rsidRPr="006B45A6" w:rsidRDefault="00000000">
      <w:pPr>
        <w:pStyle w:val="Ttulo2"/>
        <w:rPr>
          <w:lang w:val="es-CL"/>
        </w:rPr>
      </w:pPr>
      <w:r w:rsidRPr="006B45A6">
        <w:rPr>
          <w:lang w:val="es-CL"/>
        </w:rPr>
        <w:t>¿Qué haré diferente?</w:t>
      </w:r>
    </w:p>
    <w:p w14:paraId="50690E5D" w14:textId="40C56A84" w:rsidR="003834BE" w:rsidRPr="006B45A6" w:rsidRDefault="00AC5667">
      <w:pPr>
        <w:rPr>
          <w:lang w:val="es-CL"/>
        </w:rPr>
      </w:pPr>
      <w:r>
        <w:rPr>
          <w:lang w:val="es-CL"/>
        </w:rPr>
        <w:t>Pediré ayuda a quien sepa más que yo.</w:t>
      </w:r>
    </w:p>
    <w:p w14:paraId="6958DC53" w14:textId="77777777" w:rsidR="003834BE" w:rsidRPr="006B45A6" w:rsidRDefault="00000000">
      <w:pPr>
        <w:pStyle w:val="Ttulo2"/>
        <w:rPr>
          <w:lang w:val="es-CL"/>
        </w:rPr>
      </w:pPr>
      <w:r w:rsidRPr="006B45A6">
        <w:rPr>
          <w:lang w:val="es-CL"/>
        </w:rPr>
        <w:t>¿Cómo sabré que estoy avanzando?</w:t>
      </w:r>
    </w:p>
    <w:p w14:paraId="1109547E" w14:textId="75B657A4" w:rsidR="003834BE" w:rsidRPr="006B45A6" w:rsidRDefault="005F7736">
      <w:pPr>
        <w:rPr>
          <w:lang w:val="es-CL"/>
        </w:rPr>
      </w:pPr>
      <w:r>
        <w:rPr>
          <w:lang w:val="es-CL"/>
        </w:rPr>
        <w:t>Me pondré nota por cada vez que pedí ayuda según cuanto tarde en pedirla</w:t>
      </w:r>
    </w:p>
    <w:p w14:paraId="2DFB0E50" w14:textId="7FD77717" w:rsidR="003834BE" w:rsidRPr="006B45A6" w:rsidRDefault="00000000">
      <w:pPr>
        <w:rPr>
          <w:lang w:val="es-CL"/>
        </w:rPr>
      </w:pPr>
      <w:r w:rsidRPr="006B45A6">
        <w:rPr>
          <w:lang w:val="es-CL"/>
        </w:rPr>
        <w:t xml:space="preserve">Nivel de compromiso: </w:t>
      </w:r>
      <w:r w:rsidR="005F7736">
        <w:rPr>
          <w:lang w:val="es-CL"/>
        </w:rPr>
        <w:t>9</w:t>
      </w:r>
      <w:r w:rsidRPr="006B45A6">
        <w:rPr>
          <w:lang w:val="es-CL"/>
        </w:rPr>
        <w:t xml:space="preserve"> / 10</w:t>
      </w:r>
    </w:p>
    <w:p w14:paraId="1360D0CE" w14:textId="77777777" w:rsidR="003834BE" w:rsidRPr="006B45A6" w:rsidRDefault="00000000">
      <w:pPr>
        <w:rPr>
          <w:lang w:val="es-CL"/>
        </w:rPr>
      </w:pPr>
      <w:r w:rsidRPr="006B45A6">
        <w:rPr>
          <w:lang w:val="es-CL"/>
        </w:rPr>
        <w:t>Si es menor a 8, ¿qué tendría que cambiar para que fuera 8, 9 o 10?</w:t>
      </w:r>
    </w:p>
    <w:p w14:paraId="04373C17" w14:textId="77777777" w:rsidR="003834BE" w:rsidRDefault="00000000">
      <w:pPr>
        <w:rPr>
          <w:lang w:val="es-CL"/>
        </w:rPr>
      </w:pPr>
      <w:r w:rsidRPr="006B45A6">
        <w:rPr>
          <w:lang w:val="es-CL"/>
        </w:rPr>
        <w:t xml:space="preserve">No aplica: mi nivel de compromiso es 9/10. Para llegar a 10 necesitaría acordar previamente con mi jefatura qué solicitudes puedo derivar, de modo que pedir ayuda no dependa solo de mi voluntad, sino también de un acuerdo formal sobre el alcance de mi rol.</w:t>
      </w:r>
    </w:p>
    <w:p w14:paraId="3F9CBD7A" w14:textId="77777777" w:rsidR="00477657" w:rsidRPr="006B45A6" w:rsidRDefault="00477657">
      <w:pPr>
        <w:rPr>
          <w:lang w:val="es-CL"/>
        </w:rPr>
      </w:pPr>
    </w:p>
    <w:p w14:paraId="5608FC3F" w14:textId="77777777" w:rsidR="003834BE" w:rsidRPr="006B45A6" w:rsidRDefault="00000000">
      <w:pPr>
        <w:pStyle w:val="Ttulo1"/>
        <w:rPr>
          <w:lang w:val="es-CL"/>
        </w:rPr>
      </w:pPr>
      <w:r w:rsidRPr="006B45A6">
        <w:rPr>
          <w:lang w:val="es-CL"/>
        </w:rPr>
        <w:t>8. Preguntas de reflexión para la sesión de coaching</w:t>
      </w:r>
    </w:p>
    <w:p w14:paraId="31C1D813" w14:textId="77777777" w:rsidR="003834BE" w:rsidRPr="006B45A6" w:rsidRDefault="00000000">
      <w:pPr>
        <w:rPr>
          <w:lang w:val="es-CL"/>
        </w:rPr>
      </w:pPr>
      <w:r w:rsidRPr="006B45A6">
        <w:rPr>
          <w:lang w:val="es-CL"/>
        </w:rPr>
        <w:t>1. ¿Qué creencia está detrás de este comportamiento?</w:t>
      </w:r>
    </w:p>
    <w:p w14:paraId="748B2CE9" w14:textId="47A97BD4" w:rsidR="003834BE" w:rsidRPr="006B45A6" w:rsidRDefault="005F7736">
      <w:pPr>
        <w:rPr>
          <w:lang w:val="es-CL"/>
        </w:rPr>
      </w:pPr>
      <w:r>
        <w:rPr>
          <w:lang w:val="es-CL"/>
        </w:rPr>
        <w:t>La idea de que cada uno es responsable solo y únicamente de uno mismo.</w:t>
      </w:r>
    </w:p>
    <w:p w14:paraId="1A46E8F3" w14:textId="77777777" w:rsidR="003834BE" w:rsidRPr="006B45A6" w:rsidRDefault="00000000">
      <w:pPr>
        <w:rPr>
          <w:lang w:val="es-CL"/>
        </w:rPr>
      </w:pPr>
      <w:r w:rsidRPr="006B45A6">
        <w:rPr>
          <w:lang w:val="es-CL"/>
        </w:rPr>
        <w:t>2. ¿Qué estoy tratando de evitar?</w:t>
      </w:r>
    </w:p>
    <w:p w14:paraId="2D6360F6" w14:textId="5F561FFF" w:rsidR="003834BE" w:rsidRPr="006B45A6" w:rsidRDefault="005F7736">
      <w:pPr>
        <w:rPr>
          <w:lang w:val="es-CL"/>
        </w:rPr>
      </w:pPr>
      <w:r>
        <w:rPr>
          <w:lang w:val="es-CL"/>
        </w:rPr>
        <w:t>Causarle problemas a alguien más.</w:t>
      </w:r>
    </w:p>
    <w:p w14:paraId="588B7710" w14:textId="77777777" w:rsidR="003834BE" w:rsidRPr="006B45A6" w:rsidRDefault="00000000">
      <w:pPr>
        <w:rPr>
          <w:lang w:val="es-CL"/>
        </w:rPr>
      </w:pPr>
      <w:r w:rsidRPr="006B45A6">
        <w:rPr>
          <w:lang w:val="es-CL"/>
        </w:rPr>
        <w:t>3. ¿Qué estoy tratando de demostrar?</w:t>
      </w:r>
    </w:p>
    <w:p w14:paraId="79637567" w14:textId="66E5FCEC" w:rsidR="003834BE" w:rsidRPr="006B45A6" w:rsidRDefault="005F7736">
      <w:pPr>
        <w:rPr>
          <w:lang w:val="es-CL"/>
        </w:rPr>
      </w:pPr>
      <w:r>
        <w:rPr>
          <w:lang w:val="es-CL"/>
        </w:rPr>
        <w:t>Que soy capaz y competente.</w:t>
      </w:r>
    </w:p>
    <w:p w14:paraId="779BF364" w14:textId="77777777" w:rsidR="003834BE" w:rsidRPr="006B45A6" w:rsidRDefault="00000000">
      <w:pPr>
        <w:rPr>
          <w:lang w:val="es-CL"/>
        </w:rPr>
      </w:pPr>
      <w:r w:rsidRPr="006B45A6">
        <w:rPr>
          <w:lang w:val="es-CL"/>
        </w:rPr>
        <w:t>4. ¿Qué necesidad satisface esta creencia?</w:t>
      </w:r>
    </w:p>
    <w:p w14:paraId="34D530A6" w14:textId="4F771AB8" w:rsidR="003834BE" w:rsidRPr="006B45A6" w:rsidRDefault="005F7736">
      <w:pPr>
        <w:rPr>
          <w:lang w:val="es-CL"/>
        </w:rPr>
      </w:pPr>
      <w:r>
        <w:rPr>
          <w:lang w:val="es-CL"/>
        </w:rPr>
        <w:t>La de consolidar mi imagen de competente.</w:t>
      </w:r>
    </w:p>
    <w:p w14:paraId="71B82ABE" w14:textId="77777777" w:rsidR="003834BE" w:rsidRPr="006B45A6" w:rsidRDefault="00000000">
      <w:pPr>
        <w:rPr>
          <w:lang w:val="es-CL"/>
        </w:rPr>
      </w:pPr>
      <w:r w:rsidRPr="006B45A6">
        <w:rPr>
          <w:lang w:val="es-CL"/>
        </w:rPr>
        <w:t>5. ¿Qué costo tiene para mí mantenerla?</w:t>
      </w:r>
    </w:p>
    <w:p w14:paraId="414C9E14" w14:textId="71488084" w:rsidR="003834BE" w:rsidRPr="006B45A6" w:rsidRDefault="005F7736">
      <w:pPr>
        <w:rPr>
          <w:lang w:val="es-CL"/>
        </w:rPr>
      </w:pPr>
      <w:r>
        <w:rPr>
          <w:lang w:val="es-CL"/>
        </w:rPr>
        <w:t>Frustrarme y, en ocasiones, no resolver los problemas</w:t>
      </w:r>
    </w:p>
    <w:p w14:paraId="33594433" w14:textId="77777777" w:rsidR="003834BE" w:rsidRPr="006B45A6" w:rsidRDefault="00000000">
      <w:pPr>
        <w:rPr>
          <w:lang w:val="es-CL"/>
        </w:rPr>
      </w:pPr>
      <w:r w:rsidRPr="006B45A6">
        <w:rPr>
          <w:lang w:val="es-CL"/>
        </w:rPr>
        <w:t>6. ¿Qué costo tiene para mi equipo?</w:t>
      </w:r>
    </w:p>
    <w:p w14:paraId="029A37B1" w14:textId="3CA6805A" w:rsidR="003834BE" w:rsidRPr="006B45A6" w:rsidRDefault="005F7736">
      <w:pPr>
        <w:rPr>
          <w:lang w:val="es-CL"/>
        </w:rPr>
      </w:pPr>
      <w:r>
        <w:rPr>
          <w:lang w:val="es-CL"/>
        </w:rPr>
        <w:t>Verme de mal ánimo o frustrado.</w:t>
      </w:r>
    </w:p>
    <w:p w14:paraId="715728A3" w14:textId="77777777" w:rsidR="003834BE" w:rsidRPr="006B45A6" w:rsidRDefault="00000000">
      <w:pPr>
        <w:rPr>
          <w:lang w:val="es-CL"/>
        </w:rPr>
      </w:pPr>
      <w:r w:rsidRPr="006B45A6">
        <w:rPr>
          <w:lang w:val="es-CL"/>
        </w:rPr>
        <w:t>7. ¿Qué posibilidades aparecen si dejo de actuar desde esta creencia?</w:t>
      </w:r>
    </w:p>
    <w:p w14:paraId="37BEDCEB" w14:textId="50381EA8" w:rsidR="003834BE" w:rsidRPr="006B45A6" w:rsidRDefault="005F7736">
      <w:pPr>
        <w:rPr>
          <w:lang w:val="es-CL"/>
        </w:rPr>
      </w:pPr>
      <w:r>
        <w:rPr>
          <w:lang w:val="es-CL"/>
        </w:rPr>
        <w:t>Aprender más de quienes tienen otras capacidades y habilidades distintas a las mías.</w:t>
      </w:r>
    </w:p>
    <w:p w14:paraId="302DFCE9" w14:textId="77777777" w:rsidR="003834BE" w:rsidRPr="006B45A6" w:rsidRDefault="00000000">
      <w:pPr>
        <w:rPr>
          <w:lang w:val="es-CL"/>
        </w:rPr>
      </w:pPr>
      <w:r w:rsidRPr="006B45A6">
        <w:rPr>
          <w:lang w:val="es-CL"/>
        </w:rPr>
        <w:t>8. ¿Qué haría diferente si no tuviera miedo a equivocarme?</w:t>
      </w:r>
    </w:p>
    <w:p w14:paraId="6F4C52CE" w14:textId="36DDAC17" w:rsidR="003834BE" w:rsidRPr="006B45A6" w:rsidRDefault="005F7736">
      <w:pPr>
        <w:rPr>
          <w:lang w:val="es-CL"/>
        </w:rPr>
      </w:pPr>
      <w:r>
        <w:rPr>
          <w:lang w:val="es-CL"/>
        </w:rPr>
        <w:t>Probaría más cosas nuevas, a pesar de ser alguien a quien no le importa mucho equivocarse.</w:t>
      </w:r>
    </w:p>
    <w:p w14:paraId="5E1192B5" w14:textId="77777777" w:rsidR="003834BE" w:rsidRPr="006B45A6" w:rsidRDefault="00000000">
      <w:pPr>
        <w:rPr>
          <w:lang w:val="es-CL"/>
        </w:rPr>
      </w:pPr>
      <w:r w:rsidRPr="006B45A6">
        <w:rPr>
          <w:lang w:val="es-CL"/>
        </w:rPr>
        <w:lastRenderedPageBreak/>
        <w:t>9. ¿Qué consejo le daría a otra persona que tuviera exactamente esta misma creencia?</w:t>
      </w:r>
    </w:p>
    <w:p w14:paraId="63361CEB" w14:textId="498F2A91" w:rsidR="003834BE" w:rsidRPr="006B45A6" w:rsidRDefault="005F7736">
      <w:pPr>
        <w:rPr>
          <w:lang w:val="es-CL"/>
        </w:rPr>
      </w:pPr>
      <w:r>
        <w:rPr>
          <w:lang w:val="es-CL"/>
        </w:rPr>
        <w:t>Primero, que identifique que necesidad es la que está satisfaciendo y si vale la pena satisfacerla según el costo que tiene mantenerla</w:t>
      </w:r>
    </w:p>
    <w:p w14:paraId="2E00442E" w14:textId="77777777" w:rsidR="003834BE" w:rsidRPr="006B45A6" w:rsidRDefault="00000000">
      <w:pPr>
        <w:rPr>
          <w:lang w:val="es-CL"/>
        </w:rPr>
      </w:pPr>
      <w:r w:rsidRPr="006B45A6">
        <w:rPr>
          <w:lang w:val="es-CL"/>
        </w:rPr>
        <w:t>10. ¿Qué nueva narrativa sobre mí mismo/a quiero construir?</w:t>
      </w:r>
    </w:p>
    <w:p w14:paraId="5B446643" w14:textId="60F3E971" w:rsidR="003834BE" w:rsidRPr="006B45A6" w:rsidRDefault="005F7736">
      <w:pPr>
        <w:rPr>
          <w:lang w:val="es-CL"/>
        </w:rPr>
      </w:pPr>
      <w:r>
        <w:rPr>
          <w:lang w:val="es-CL"/>
        </w:rPr>
        <w:t>Una persona capaz de pedir ayuda y que no tiene miedo a no saber.</w:t>
      </w:r>
    </w:p>
    <w:p w14:paraId="6A13F21A" w14:textId="77777777" w:rsidR="003834BE" w:rsidRPr="006B45A6" w:rsidRDefault="00000000">
      <w:pPr>
        <w:pStyle w:val="Ttulo1"/>
        <w:rPr>
          <w:lang w:val="es-CL"/>
        </w:rPr>
      </w:pPr>
      <w:r w:rsidRPr="006B45A6">
        <w:rPr>
          <w:lang w:val="es-CL"/>
        </w:rPr>
        <w:t>Interpretación orientativa</w:t>
      </w:r>
    </w:p>
    <w:p w14:paraId="1A3BC084" w14:textId="77777777" w:rsidR="003834BE" w:rsidRPr="006B45A6" w:rsidRDefault="00000000">
      <w:pPr>
        <w:rPr>
          <w:lang w:val="es-CL"/>
        </w:rPr>
      </w:pPr>
      <w:r w:rsidRPr="006B45A6">
        <w:rPr>
          <w:lang w:val="es-CL"/>
        </w:rPr>
        <w:t>La puntuación no constituye un diagnóstico psicológico. Su finalidad es generar conciencia para el proceso de coaching.</w:t>
      </w:r>
    </w:p>
    <w:tbl>
      <w:tblPr>
        <w:tblStyle w:val="Tablaconcuadrcula"/>
        <w:tblW w:w="0" w:type="auto"/>
        <w:jc w:val="center"/>
        <w:tblLook w:val="04A0" w:firstRow="1" w:lastRow="0" w:firstColumn="1" w:lastColumn="0" w:noHBand="0" w:noVBand="1"/>
      </w:tblPr>
      <w:tblGrid>
        <w:gridCol w:w="1696"/>
        <w:gridCol w:w="8494"/>
      </w:tblGrid>
      <w:tr w:rsidR="003834BE" w14:paraId="672CB0E2" w14:textId="77777777" w:rsidTr="00A003C0">
        <w:trPr>
          <w:jc w:val="center"/>
        </w:trPr>
        <w:tc>
          <w:tcPr>
            <w:tcW w:w="1696" w:type="dxa"/>
            <w:vAlign w:val="center"/>
          </w:tcPr>
          <w:p w14:paraId="01553F1B" w14:textId="77777777" w:rsidR="003834BE" w:rsidRDefault="00000000">
            <w:r>
              <w:rPr>
                <w:b/>
              </w:rPr>
              <w:t>Rango</w:t>
            </w:r>
          </w:p>
        </w:tc>
        <w:tc>
          <w:tcPr>
            <w:tcW w:w="8494" w:type="dxa"/>
            <w:vAlign w:val="center"/>
          </w:tcPr>
          <w:p w14:paraId="3E62964C" w14:textId="77777777" w:rsidR="003834BE" w:rsidRDefault="00000000">
            <w:r>
              <w:rPr>
                <w:b/>
              </w:rPr>
              <w:t>Interpretación</w:t>
            </w:r>
          </w:p>
        </w:tc>
      </w:tr>
      <w:tr w:rsidR="003834BE" w:rsidRPr="006B45A6" w14:paraId="4754D987" w14:textId="77777777" w:rsidTr="00A003C0">
        <w:trPr>
          <w:jc w:val="center"/>
        </w:trPr>
        <w:tc>
          <w:tcPr>
            <w:tcW w:w="1696" w:type="dxa"/>
            <w:vAlign w:val="center"/>
          </w:tcPr>
          <w:p w14:paraId="388ABA26" w14:textId="77777777" w:rsidR="003834BE" w:rsidRDefault="00000000">
            <w:r>
              <w:t>1,0 – 2,0</w:t>
            </w:r>
          </w:p>
        </w:tc>
        <w:tc>
          <w:tcPr>
            <w:tcW w:w="8494" w:type="dxa"/>
            <w:vAlign w:val="center"/>
          </w:tcPr>
          <w:p w14:paraId="3D141ACC" w14:textId="77777777" w:rsidR="003834BE" w:rsidRPr="006B45A6" w:rsidRDefault="00000000">
            <w:pPr>
              <w:rPr>
                <w:lang w:val="es-CL"/>
              </w:rPr>
            </w:pPr>
            <w:r w:rsidRPr="006B45A6">
              <w:rPr>
                <w:lang w:val="es-CL"/>
              </w:rPr>
              <w:t>La creencia parece tener baja presencia.</w:t>
            </w:r>
          </w:p>
        </w:tc>
      </w:tr>
      <w:tr w:rsidR="003834BE" w:rsidRPr="006B45A6" w14:paraId="18EDED63" w14:textId="77777777" w:rsidTr="00A003C0">
        <w:trPr>
          <w:jc w:val="center"/>
        </w:trPr>
        <w:tc>
          <w:tcPr>
            <w:tcW w:w="1696" w:type="dxa"/>
            <w:vAlign w:val="center"/>
          </w:tcPr>
          <w:p w14:paraId="1D29EC95" w14:textId="77777777" w:rsidR="003834BE" w:rsidRDefault="00000000">
            <w:r>
              <w:t>2,1 – 3,0</w:t>
            </w:r>
          </w:p>
        </w:tc>
        <w:tc>
          <w:tcPr>
            <w:tcW w:w="8494" w:type="dxa"/>
            <w:vAlign w:val="center"/>
          </w:tcPr>
          <w:p w14:paraId="6C65D01E" w14:textId="77777777" w:rsidR="003834BE" w:rsidRPr="006B45A6" w:rsidRDefault="00000000">
            <w:pPr>
              <w:rPr>
                <w:lang w:val="es-CL"/>
              </w:rPr>
            </w:pPr>
            <w:r w:rsidRPr="006B45A6">
              <w:rPr>
                <w:lang w:val="es-CL"/>
              </w:rPr>
              <w:t>Puede aparecer en determinadas circunstancias.</w:t>
            </w:r>
          </w:p>
        </w:tc>
      </w:tr>
      <w:tr w:rsidR="003834BE" w:rsidRPr="006B45A6" w14:paraId="1B2F45C2" w14:textId="77777777" w:rsidTr="00A003C0">
        <w:trPr>
          <w:jc w:val="center"/>
        </w:trPr>
        <w:tc>
          <w:tcPr>
            <w:tcW w:w="1696" w:type="dxa"/>
            <w:vAlign w:val="center"/>
          </w:tcPr>
          <w:p w14:paraId="7AB8A463" w14:textId="77777777" w:rsidR="003834BE" w:rsidRDefault="00000000">
            <w:r>
              <w:t>3,1 – 4,0</w:t>
            </w:r>
          </w:p>
        </w:tc>
        <w:tc>
          <w:tcPr>
            <w:tcW w:w="8494" w:type="dxa"/>
            <w:vAlign w:val="center"/>
          </w:tcPr>
          <w:p w14:paraId="1887575D" w14:textId="77777777" w:rsidR="003834BE" w:rsidRPr="006B45A6" w:rsidRDefault="00000000">
            <w:pPr>
              <w:rPr>
                <w:lang w:val="es-CL"/>
              </w:rPr>
            </w:pPr>
            <w:r w:rsidRPr="006B45A6">
              <w:rPr>
                <w:lang w:val="es-CL"/>
              </w:rPr>
              <w:t>Tiene una presencia relevante y conviene explorarla.</w:t>
            </w:r>
          </w:p>
        </w:tc>
      </w:tr>
      <w:tr w:rsidR="003834BE" w:rsidRPr="006B45A6" w14:paraId="05C61F44" w14:textId="77777777" w:rsidTr="00A003C0">
        <w:trPr>
          <w:jc w:val="center"/>
        </w:trPr>
        <w:tc>
          <w:tcPr>
            <w:tcW w:w="1696" w:type="dxa"/>
            <w:vAlign w:val="center"/>
          </w:tcPr>
          <w:p w14:paraId="7F93D513" w14:textId="77777777" w:rsidR="003834BE" w:rsidRDefault="00000000">
            <w:r>
              <w:t>4,1 – 5,0</w:t>
            </w:r>
          </w:p>
        </w:tc>
        <w:tc>
          <w:tcPr>
            <w:tcW w:w="8494" w:type="dxa"/>
            <w:vAlign w:val="center"/>
          </w:tcPr>
          <w:p w14:paraId="6562438B" w14:textId="77777777" w:rsidR="003834BE" w:rsidRPr="006B45A6" w:rsidRDefault="00000000">
            <w:pPr>
              <w:rPr>
                <w:lang w:val="es-CL"/>
              </w:rPr>
            </w:pPr>
            <w:r w:rsidRPr="006B45A6">
              <w:rPr>
                <w:lang w:val="es-CL"/>
              </w:rPr>
              <w:t>Es potencialmente significativa y podría influir de manera importante en decisiones y comportamientos.</w:t>
            </w:r>
          </w:p>
        </w:tc>
      </w:tr>
    </w:tbl>
    <w:p w14:paraId="1CAA192B" w14:textId="77777777" w:rsidR="003834BE" w:rsidRPr="006B45A6" w:rsidRDefault="00000000">
      <w:pPr>
        <w:rPr>
          <w:lang w:val="es-CL"/>
        </w:rPr>
      </w:pPr>
      <w:r w:rsidRPr="006B45A6">
        <w:rPr>
          <w:lang w:val="es-CL"/>
        </w:rPr>
        <w:t>Una puntuación alta no significa que la creencia sea “mala” o falsa. El objetivo es determinar si sigue siendo útil, en qué contextos puede limitar y qué alternativas existen.</w:t>
      </w:r>
    </w:p>
    <w:sectPr w:rsidR="003834BE" w:rsidRPr="006B45A6" w:rsidSect="006B45A6">
      <w:footerReference w:type="default" r:id="rId8"/>
      <w:pgSz w:w="12240" w:h="15840" w:code="1"/>
      <w:pgMar w:top="850"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2F75CE" w14:textId="77777777" w:rsidR="00692B07" w:rsidRDefault="00692B07">
      <w:pPr>
        <w:spacing w:after="0" w:line="240" w:lineRule="auto"/>
      </w:pPr>
      <w:r>
        <w:separator/>
      </w:r>
    </w:p>
  </w:endnote>
  <w:endnote w:type="continuationSeparator" w:id="0">
    <w:p w14:paraId="7918AFB1" w14:textId="77777777" w:rsidR="00692B07" w:rsidRDefault="00692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AE0834" w14:textId="07B253E6" w:rsidR="003834BE" w:rsidRPr="006B45A6" w:rsidRDefault="00000000">
    <w:pPr>
      <w:pStyle w:val="Piedepgina"/>
      <w:jc w:val="center"/>
      <w:rPr>
        <w:lang w:val="es-CL"/>
      </w:rPr>
    </w:pPr>
    <w:r w:rsidRPr="006B45A6">
      <w:rPr>
        <w:sz w:val="16"/>
        <w:lang w:val="es-CL"/>
      </w:rPr>
      <w:t>Instrumento de Coaching Ejecutivo | Autodiagnóstico de Creencias Limitantes</w:t>
    </w:r>
    <w:r w:rsidR="00A003C0">
      <w:rPr>
        <w:sz w:val="16"/>
        <w:lang w:val="es-CL"/>
      </w:rPr>
      <w:t>. PS. Mg. Carolina Aedo 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8D056E" w14:textId="77777777" w:rsidR="00692B07" w:rsidRDefault="00692B07">
      <w:pPr>
        <w:spacing w:after="0" w:line="240" w:lineRule="auto"/>
      </w:pPr>
      <w:r>
        <w:separator/>
      </w:r>
    </w:p>
  </w:footnote>
  <w:footnote w:type="continuationSeparator" w:id="0">
    <w:p w14:paraId="1ADE3805" w14:textId="77777777" w:rsidR="00692B07" w:rsidRDefault="00692B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29859679">
    <w:abstractNumId w:val="8"/>
  </w:num>
  <w:num w:numId="2" w16cid:durableId="753550339">
    <w:abstractNumId w:val="6"/>
  </w:num>
  <w:num w:numId="3" w16cid:durableId="2017345187">
    <w:abstractNumId w:val="5"/>
  </w:num>
  <w:num w:numId="4" w16cid:durableId="1162235476">
    <w:abstractNumId w:val="4"/>
  </w:num>
  <w:num w:numId="5" w16cid:durableId="732847440">
    <w:abstractNumId w:val="7"/>
  </w:num>
  <w:num w:numId="6" w16cid:durableId="1706521684">
    <w:abstractNumId w:val="3"/>
  </w:num>
  <w:num w:numId="7" w16cid:durableId="377315833">
    <w:abstractNumId w:val="2"/>
  </w:num>
  <w:num w:numId="8" w16cid:durableId="426076062">
    <w:abstractNumId w:val="1"/>
  </w:num>
  <w:num w:numId="9" w16cid:durableId="10447888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11FD"/>
    <w:rsid w:val="00323555"/>
    <w:rsid w:val="00326F90"/>
    <w:rsid w:val="003718C3"/>
    <w:rsid w:val="003834BE"/>
    <w:rsid w:val="00477657"/>
    <w:rsid w:val="005F7736"/>
    <w:rsid w:val="00692B07"/>
    <w:rsid w:val="006B45A6"/>
    <w:rsid w:val="008353AA"/>
    <w:rsid w:val="009C23D6"/>
    <w:rsid w:val="009F1E5F"/>
    <w:rsid w:val="00A003C0"/>
    <w:rsid w:val="00AA1D8D"/>
    <w:rsid w:val="00AC5667"/>
    <w:rsid w:val="00B47730"/>
    <w:rsid w:val="00CB0664"/>
    <w:rsid w:val="00DC08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9093ED"/>
  <w14:defaultImageDpi w14:val="300"/>
  <w15:docId w15:val="{1060B96D-76B8-41A3-8CB5-38DDFF4E2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Pages>
  <Words>1379</Words>
  <Characters>7589</Characters>
  <Application>Microsoft Office Word</Application>
  <DocSecurity>0</DocSecurity>
  <Lines>63</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Bastian Ignacio Vera Rivera</cp:lastModifiedBy>
  <cp:revision>7</cp:revision>
  <dcterms:created xsi:type="dcterms:W3CDTF">2026-08-19T17:17:00Z</dcterms:created>
  <dcterms:modified xsi:type="dcterms:W3CDTF">2026-09-04T21:40:00Z</dcterms:modified>
  <cp:category/>
</cp:coreProperties>
</file>