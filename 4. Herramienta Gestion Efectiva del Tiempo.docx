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75A86C" w14:textId="77777777" w:rsidR="00884807" w:rsidRPr="005B7FF9" w:rsidRDefault="00047118">
      <w:pPr>
        <w:jc w:val="center"/>
        <w:rPr>
          <w:lang w:val="es-CL"/>
        </w:rPr>
      </w:pPr>
      <w:r w:rsidRPr="005B7FF9">
        <w:rPr>
          <w:b/>
          <w:sz w:val="38"/>
          <w:lang w:val="es-CL"/>
        </w:rPr>
        <w:t>HERRAMIENTA DE AUTODIAGNÓSTICO</w:t>
      </w:r>
      <w:r w:rsidRPr="005B7FF9">
        <w:rPr>
          <w:b/>
          <w:sz w:val="38"/>
          <w:lang w:val="es-CL"/>
        </w:rPr>
        <w:br/>
        <w:t>GESTIÓN EFECTIVA DEL TIEMPO</w:t>
      </w:r>
    </w:p>
    <w:p w14:paraId="0CCAEFBC" w14:textId="77777777" w:rsidR="00884807" w:rsidRPr="005B7FF9" w:rsidRDefault="00047118" w:rsidP="00EC628C">
      <w:pPr>
        <w:jc w:val="center"/>
        <w:rPr>
          <w:lang w:val="es-CL"/>
        </w:rPr>
      </w:pPr>
      <w:r w:rsidRPr="005B7FF9">
        <w:rPr>
          <w:i/>
          <w:lang w:val="es-CL"/>
        </w:rPr>
        <w:t>Coaching Ejecutivo</w:t>
      </w:r>
    </w:p>
    <w:p w14:paraId="605BB11F" w14:textId="77777777" w:rsidR="00884807" w:rsidRPr="005B7FF9" w:rsidRDefault="00047118" w:rsidP="00EC628C">
      <w:pPr>
        <w:jc w:val="both"/>
        <w:rPr>
          <w:sz w:val="22"/>
          <w:szCs w:val="28"/>
          <w:lang w:val="es-CL"/>
        </w:rPr>
      </w:pPr>
      <w:r w:rsidRPr="005B7FF9">
        <w:rPr>
          <w:sz w:val="22"/>
          <w:szCs w:val="28"/>
          <w:lang w:val="es-CL"/>
        </w:rPr>
        <w:t>Objetivo: Evaluar la efectividad con que la persona organiza, prioriza y utiliza su tiempo, identificando hábitos que favorecen o dificultan el logro de sus objetivos profesionales.</w:t>
      </w:r>
    </w:p>
    <w:p w14:paraId="38A6EA73" w14:textId="77777777" w:rsidR="00884807" w:rsidRPr="005B7FF9" w:rsidRDefault="00047118" w:rsidP="00EC628C">
      <w:pPr>
        <w:jc w:val="both"/>
        <w:rPr>
          <w:sz w:val="22"/>
          <w:szCs w:val="28"/>
          <w:lang w:val="es-CL"/>
        </w:rPr>
      </w:pPr>
      <w:r w:rsidRPr="005B7FF9">
        <w:rPr>
          <w:sz w:val="22"/>
          <w:szCs w:val="28"/>
          <w:lang w:val="es-CL"/>
        </w:rPr>
        <w:t>Instrucciones: Responde pensando en tu comportamiento habitual de las últimas 3 a 4 semanas. No respondas pensando en cómo te gustaría organizarte, sino en cómo efectivamente estás gestionando tu tiempo.</w:t>
      </w:r>
    </w:p>
    <w:p w14:paraId="767CFEBD" w14:textId="77777777" w:rsidR="00884807" w:rsidRPr="005B7FF9" w:rsidRDefault="00047118">
      <w:pPr>
        <w:rPr>
          <w:b/>
          <w:bCs/>
          <w:sz w:val="22"/>
          <w:szCs w:val="28"/>
          <w:lang w:val="es-CL"/>
        </w:rPr>
      </w:pPr>
      <w:r w:rsidRPr="005B7FF9">
        <w:rPr>
          <w:b/>
          <w:bCs/>
          <w:sz w:val="22"/>
          <w:szCs w:val="28"/>
          <w:lang w:val="es-CL"/>
        </w:rPr>
        <w:t>Escala: 1 = Nunca | 2 = Rara vez | 3 = Algunas veces | 4 = Frecuentemente | 5 = Siempre</w:t>
      </w:r>
    </w:p>
    <w:p w14:paraId="34458502" w14:textId="77777777" w:rsidR="00884807" w:rsidRDefault="00047118">
      <w:pPr>
        <w:pStyle w:val="Ttulo1"/>
      </w:pPr>
      <w:r>
        <w:t>1. PLANIFICACIÓN</w:t>
      </w:r>
    </w:p>
    <w:tbl>
      <w:tblPr>
        <w:tblStyle w:val="Tablaconcuadrcula"/>
        <w:tblW w:w="0" w:type="auto"/>
        <w:jc w:val="center"/>
        <w:tblLook w:val="04A0" w:firstRow="1" w:lastRow="0" w:firstColumn="1" w:lastColumn="0" w:noHBand="0" w:noVBand="1"/>
      </w:tblPr>
      <w:tblGrid>
        <w:gridCol w:w="708"/>
        <w:gridCol w:w="6796"/>
        <w:gridCol w:w="567"/>
        <w:gridCol w:w="567"/>
        <w:gridCol w:w="567"/>
        <w:gridCol w:w="567"/>
        <w:gridCol w:w="530"/>
      </w:tblGrid>
      <w:tr w:rsidR="00884807" w14:paraId="53389026" w14:textId="77777777" w:rsidTr="005B7FF9">
        <w:trPr>
          <w:jc w:val="center"/>
        </w:trPr>
        <w:tc>
          <w:tcPr>
            <w:tcW w:w="709" w:type="dxa"/>
            <w:vAlign w:val="center"/>
          </w:tcPr>
          <w:p w14:paraId="6A0C6A60" w14:textId="77777777" w:rsidR="00884807" w:rsidRPr="005B7FF9" w:rsidRDefault="00047118">
            <w:pPr>
              <w:rPr>
                <w:sz w:val="22"/>
                <w:szCs w:val="28"/>
              </w:rPr>
            </w:pPr>
            <w:r w:rsidRPr="005B7FF9">
              <w:rPr>
                <w:b/>
                <w:sz w:val="22"/>
                <w:szCs w:val="28"/>
              </w:rPr>
              <w:t>Nº</w:t>
            </w:r>
          </w:p>
        </w:tc>
        <w:tc>
          <w:tcPr>
            <w:tcW w:w="6804" w:type="dxa"/>
            <w:vAlign w:val="center"/>
          </w:tcPr>
          <w:p w14:paraId="7959DE1B" w14:textId="77777777" w:rsidR="00884807" w:rsidRPr="005B7FF9" w:rsidRDefault="00047118">
            <w:pPr>
              <w:rPr>
                <w:sz w:val="22"/>
                <w:szCs w:val="28"/>
              </w:rPr>
            </w:pPr>
            <w:r w:rsidRPr="005B7FF9">
              <w:rPr>
                <w:b/>
                <w:sz w:val="22"/>
                <w:szCs w:val="28"/>
              </w:rPr>
              <w:t>Afirmación</w:t>
            </w:r>
          </w:p>
        </w:tc>
        <w:tc>
          <w:tcPr>
            <w:tcW w:w="567" w:type="dxa"/>
            <w:vAlign w:val="center"/>
          </w:tcPr>
          <w:p w14:paraId="07AAADF8" w14:textId="77777777" w:rsidR="00884807" w:rsidRDefault="00047118">
            <w:r>
              <w:rPr>
                <w:b/>
              </w:rPr>
              <w:t>1</w:t>
            </w:r>
          </w:p>
        </w:tc>
        <w:tc>
          <w:tcPr>
            <w:tcW w:w="567" w:type="dxa"/>
            <w:vAlign w:val="center"/>
          </w:tcPr>
          <w:p w14:paraId="39E0B5D2" w14:textId="77777777" w:rsidR="00884807" w:rsidRDefault="00047118">
            <w:r>
              <w:rPr>
                <w:b/>
              </w:rPr>
              <w:t>2</w:t>
            </w:r>
          </w:p>
        </w:tc>
        <w:tc>
          <w:tcPr>
            <w:tcW w:w="567" w:type="dxa"/>
            <w:vAlign w:val="center"/>
          </w:tcPr>
          <w:p w14:paraId="7CAC1200" w14:textId="77777777" w:rsidR="00884807" w:rsidRDefault="00047118">
            <w:r>
              <w:rPr>
                <w:b/>
              </w:rPr>
              <w:t>3</w:t>
            </w:r>
          </w:p>
        </w:tc>
        <w:tc>
          <w:tcPr>
            <w:tcW w:w="567" w:type="dxa"/>
            <w:vAlign w:val="center"/>
          </w:tcPr>
          <w:p w14:paraId="703B8C99" w14:textId="77777777" w:rsidR="00884807" w:rsidRDefault="00047118">
            <w:r>
              <w:rPr>
                <w:b/>
              </w:rPr>
              <w:t>4</w:t>
            </w:r>
          </w:p>
        </w:tc>
        <w:tc>
          <w:tcPr>
            <w:tcW w:w="530" w:type="dxa"/>
            <w:vAlign w:val="center"/>
          </w:tcPr>
          <w:p w14:paraId="378DBA80" w14:textId="77777777" w:rsidR="00884807" w:rsidRDefault="00047118">
            <w:r>
              <w:rPr>
                <w:b/>
              </w:rPr>
              <w:t>5</w:t>
            </w:r>
          </w:p>
        </w:tc>
      </w:tr>
      <w:tr w:rsidR="00884807" w:rsidRPr="00EC628C" w14:paraId="234F136C" w14:textId="77777777" w:rsidTr="005B7FF9">
        <w:trPr>
          <w:jc w:val="center"/>
        </w:trPr>
        <w:tc>
          <w:tcPr>
            <w:tcW w:w="709" w:type="dxa"/>
            <w:vAlign w:val="center"/>
          </w:tcPr>
          <w:p w14:paraId="3BFEDEDE" w14:textId="77777777" w:rsidR="00884807" w:rsidRPr="005B7FF9" w:rsidRDefault="00047118">
            <w:pPr>
              <w:rPr>
                <w:sz w:val="22"/>
                <w:szCs w:val="28"/>
              </w:rPr>
            </w:pPr>
            <w:r w:rsidRPr="005B7FF9">
              <w:rPr>
                <w:sz w:val="22"/>
                <w:szCs w:val="28"/>
              </w:rPr>
              <w:t>1</w:t>
            </w:r>
          </w:p>
        </w:tc>
        <w:tc>
          <w:tcPr>
            <w:tcW w:w="6804" w:type="dxa"/>
            <w:vAlign w:val="center"/>
          </w:tcPr>
          <w:p w14:paraId="3BB8B50E" w14:textId="77777777" w:rsidR="00884807" w:rsidRPr="005B7FF9" w:rsidRDefault="00047118">
            <w:pPr>
              <w:rPr>
                <w:sz w:val="22"/>
                <w:szCs w:val="28"/>
                <w:lang w:val="es-CL"/>
              </w:rPr>
            </w:pPr>
            <w:r w:rsidRPr="005B7FF9">
              <w:rPr>
                <w:sz w:val="22"/>
                <w:szCs w:val="28"/>
                <w:lang w:val="es-CL"/>
              </w:rPr>
              <w:t>Planifico mi jornada antes de comenzar a trabajar.</w:t>
            </w:r>
          </w:p>
        </w:tc>
        <w:tc>
          <w:tcPr>
            <w:tcW w:w="567" w:type="dxa"/>
            <w:vAlign w:val="center"/>
          </w:tcPr>
          <w:p w14:paraId="38069BB9" w14:textId="36708536" w:rsidR="00884807" w:rsidRPr="005B7FF9" w:rsidRDefault="00884807">
            <w:pPr>
              <w:rPr>
                <w:lang w:val="es-CL"/>
              </w:rPr>
            </w:pPr>
          </w:p>
        </w:tc>
        <w:tc>
          <w:tcPr>
            <w:tcW w:w="567" w:type="dxa"/>
            <w:vAlign w:val="center"/>
          </w:tcPr>
          <w:p w14:paraId="7090E68A" w14:textId="59A8A937" w:rsidR="00884807" w:rsidRPr="005B7FF9" w:rsidRDefault="00884807">
            <w:pPr>
              <w:rPr>
                <w:lang w:val="es-CL"/>
              </w:rPr>
            </w:pPr>
          </w:p>
        </w:tc>
        <w:tc>
          <w:tcPr>
            <w:tcW w:w="567" w:type="dxa"/>
            <w:vAlign w:val="center"/>
          </w:tcPr>
          <w:p w14:paraId="01E93047" w14:textId="31BF7E6A" w:rsidR="00884807" w:rsidRPr="005B7FF9" w:rsidRDefault="00075FEC">
            <w:pPr>
              <w:rPr>
                <w:lang w:val="es-CL"/>
              </w:rPr>
            </w:pPr>
            <w:r>
              <w:rPr>
                <w:lang w:val="es-CL"/>
              </w:rPr>
              <w:t>X</w:t>
            </w:r>
          </w:p>
        </w:tc>
        <w:tc>
          <w:tcPr>
            <w:tcW w:w="567" w:type="dxa"/>
            <w:vAlign w:val="center"/>
          </w:tcPr>
          <w:p w14:paraId="69EDB5E2" w14:textId="00620AC4" w:rsidR="00884807" w:rsidRPr="005B7FF9" w:rsidRDefault="00884807">
            <w:pPr>
              <w:rPr>
                <w:lang w:val="es-CL"/>
              </w:rPr>
            </w:pPr>
          </w:p>
        </w:tc>
        <w:tc>
          <w:tcPr>
            <w:tcW w:w="530" w:type="dxa"/>
            <w:vAlign w:val="center"/>
          </w:tcPr>
          <w:p w14:paraId="5F6791BE" w14:textId="2B15DA3C" w:rsidR="00884807" w:rsidRPr="005B7FF9" w:rsidRDefault="00884807">
            <w:pPr>
              <w:rPr>
                <w:lang w:val="es-CL"/>
              </w:rPr>
            </w:pPr>
          </w:p>
        </w:tc>
      </w:tr>
      <w:tr w:rsidR="00884807" w:rsidRPr="00EC628C" w14:paraId="58276FA5" w14:textId="77777777" w:rsidTr="005B7FF9">
        <w:trPr>
          <w:jc w:val="center"/>
        </w:trPr>
        <w:tc>
          <w:tcPr>
            <w:tcW w:w="709" w:type="dxa"/>
            <w:vAlign w:val="center"/>
          </w:tcPr>
          <w:p w14:paraId="2BA8D134" w14:textId="77777777" w:rsidR="00884807" w:rsidRPr="005B7FF9" w:rsidRDefault="00047118">
            <w:pPr>
              <w:rPr>
                <w:sz w:val="22"/>
                <w:szCs w:val="28"/>
              </w:rPr>
            </w:pPr>
            <w:r w:rsidRPr="005B7FF9">
              <w:rPr>
                <w:sz w:val="22"/>
                <w:szCs w:val="28"/>
              </w:rPr>
              <w:t>2</w:t>
            </w:r>
          </w:p>
        </w:tc>
        <w:tc>
          <w:tcPr>
            <w:tcW w:w="6804" w:type="dxa"/>
            <w:vAlign w:val="center"/>
          </w:tcPr>
          <w:p w14:paraId="066E8FDC" w14:textId="77777777" w:rsidR="00884807" w:rsidRPr="005B7FF9" w:rsidRDefault="00047118">
            <w:pPr>
              <w:rPr>
                <w:sz w:val="22"/>
                <w:szCs w:val="28"/>
                <w:lang w:val="es-CL"/>
              </w:rPr>
            </w:pPr>
            <w:r w:rsidRPr="005B7FF9">
              <w:rPr>
                <w:sz w:val="22"/>
                <w:szCs w:val="28"/>
                <w:lang w:val="es-CL"/>
              </w:rPr>
              <w:t>Tengo claridad sobre los principales resultados que debo conseguir durante la semana.</w:t>
            </w:r>
          </w:p>
        </w:tc>
        <w:tc>
          <w:tcPr>
            <w:tcW w:w="567" w:type="dxa"/>
            <w:vAlign w:val="center"/>
          </w:tcPr>
          <w:p w14:paraId="5A91A7D6" w14:textId="34A30104" w:rsidR="00884807" w:rsidRPr="005B7FF9" w:rsidRDefault="00884807">
            <w:pPr>
              <w:rPr>
                <w:lang w:val="es-CL"/>
              </w:rPr>
            </w:pPr>
          </w:p>
        </w:tc>
        <w:tc>
          <w:tcPr>
            <w:tcW w:w="567" w:type="dxa"/>
            <w:vAlign w:val="center"/>
          </w:tcPr>
          <w:p w14:paraId="20E0B06F" w14:textId="6E00ED78" w:rsidR="00884807" w:rsidRPr="005B7FF9" w:rsidRDefault="00884807">
            <w:pPr>
              <w:rPr>
                <w:lang w:val="es-CL"/>
              </w:rPr>
            </w:pPr>
          </w:p>
        </w:tc>
        <w:tc>
          <w:tcPr>
            <w:tcW w:w="567" w:type="dxa"/>
            <w:vAlign w:val="center"/>
          </w:tcPr>
          <w:p w14:paraId="66DD572E" w14:textId="725CD269" w:rsidR="00884807" w:rsidRPr="005B7FF9" w:rsidRDefault="00884807">
            <w:pPr>
              <w:rPr>
                <w:lang w:val="es-CL"/>
              </w:rPr>
            </w:pPr>
          </w:p>
        </w:tc>
        <w:tc>
          <w:tcPr>
            <w:tcW w:w="567" w:type="dxa"/>
            <w:vAlign w:val="center"/>
          </w:tcPr>
          <w:p w14:paraId="54667D24" w14:textId="1A616427" w:rsidR="00884807" w:rsidRPr="005B7FF9" w:rsidRDefault="00075FEC">
            <w:pPr>
              <w:rPr>
                <w:lang w:val="es-CL"/>
              </w:rPr>
            </w:pPr>
            <w:r>
              <w:rPr>
                <w:lang w:val="es-CL"/>
              </w:rPr>
              <w:t>X</w:t>
            </w:r>
          </w:p>
        </w:tc>
        <w:tc>
          <w:tcPr>
            <w:tcW w:w="530" w:type="dxa"/>
            <w:vAlign w:val="center"/>
          </w:tcPr>
          <w:p w14:paraId="7ADBAA76" w14:textId="15B3477B" w:rsidR="00884807" w:rsidRPr="005B7FF9" w:rsidRDefault="00884807">
            <w:pPr>
              <w:rPr>
                <w:lang w:val="es-CL"/>
              </w:rPr>
            </w:pPr>
          </w:p>
        </w:tc>
      </w:tr>
      <w:tr w:rsidR="00884807" w:rsidRPr="00EC628C" w14:paraId="65698866" w14:textId="77777777" w:rsidTr="005B7FF9">
        <w:trPr>
          <w:jc w:val="center"/>
        </w:trPr>
        <w:tc>
          <w:tcPr>
            <w:tcW w:w="709" w:type="dxa"/>
            <w:vAlign w:val="center"/>
          </w:tcPr>
          <w:p w14:paraId="7BF2F3AA" w14:textId="77777777" w:rsidR="00884807" w:rsidRPr="005B7FF9" w:rsidRDefault="00047118">
            <w:pPr>
              <w:rPr>
                <w:sz w:val="22"/>
                <w:szCs w:val="28"/>
              </w:rPr>
            </w:pPr>
            <w:r w:rsidRPr="005B7FF9">
              <w:rPr>
                <w:sz w:val="22"/>
                <w:szCs w:val="28"/>
              </w:rPr>
              <w:t>3</w:t>
            </w:r>
          </w:p>
        </w:tc>
        <w:tc>
          <w:tcPr>
            <w:tcW w:w="6804" w:type="dxa"/>
            <w:vAlign w:val="center"/>
          </w:tcPr>
          <w:p w14:paraId="327AC216" w14:textId="77777777" w:rsidR="00884807" w:rsidRPr="005B7FF9" w:rsidRDefault="00047118">
            <w:pPr>
              <w:rPr>
                <w:sz w:val="22"/>
                <w:szCs w:val="28"/>
                <w:lang w:val="es-CL"/>
              </w:rPr>
            </w:pPr>
            <w:r w:rsidRPr="005B7FF9">
              <w:rPr>
                <w:sz w:val="22"/>
                <w:szCs w:val="28"/>
                <w:lang w:val="es-CL"/>
              </w:rPr>
              <w:t>Al finalizar mi jornada, reviso lo pendiente y preparo el día siguiente.</w:t>
            </w:r>
          </w:p>
        </w:tc>
        <w:tc>
          <w:tcPr>
            <w:tcW w:w="567" w:type="dxa"/>
            <w:vAlign w:val="center"/>
          </w:tcPr>
          <w:p w14:paraId="2A748D40" w14:textId="03FCB1B8" w:rsidR="00884807" w:rsidRPr="005B7FF9" w:rsidRDefault="00884807">
            <w:pPr>
              <w:rPr>
                <w:lang w:val="es-CL"/>
              </w:rPr>
            </w:pPr>
          </w:p>
        </w:tc>
        <w:tc>
          <w:tcPr>
            <w:tcW w:w="567" w:type="dxa"/>
            <w:vAlign w:val="center"/>
          </w:tcPr>
          <w:p w14:paraId="545BA01F" w14:textId="03CA53C7" w:rsidR="00884807" w:rsidRPr="005B7FF9" w:rsidRDefault="00884807">
            <w:pPr>
              <w:rPr>
                <w:lang w:val="es-CL"/>
              </w:rPr>
            </w:pPr>
          </w:p>
        </w:tc>
        <w:tc>
          <w:tcPr>
            <w:tcW w:w="567" w:type="dxa"/>
            <w:vAlign w:val="center"/>
          </w:tcPr>
          <w:p w14:paraId="5A1AB73A" w14:textId="254BF620" w:rsidR="00884807" w:rsidRPr="005B7FF9" w:rsidRDefault="00075FEC">
            <w:pPr>
              <w:rPr>
                <w:lang w:val="es-CL"/>
              </w:rPr>
            </w:pPr>
            <w:r>
              <w:rPr>
                <w:lang w:val="es-CL"/>
              </w:rPr>
              <w:t>X</w:t>
            </w:r>
          </w:p>
        </w:tc>
        <w:tc>
          <w:tcPr>
            <w:tcW w:w="567" w:type="dxa"/>
            <w:vAlign w:val="center"/>
          </w:tcPr>
          <w:p w14:paraId="4DF41079" w14:textId="57D429C8" w:rsidR="00884807" w:rsidRPr="005B7FF9" w:rsidRDefault="00884807">
            <w:pPr>
              <w:rPr>
                <w:lang w:val="es-CL"/>
              </w:rPr>
            </w:pPr>
          </w:p>
        </w:tc>
        <w:tc>
          <w:tcPr>
            <w:tcW w:w="530" w:type="dxa"/>
            <w:vAlign w:val="center"/>
          </w:tcPr>
          <w:p w14:paraId="2728DB15" w14:textId="6C6AC9FF" w:rsidR="00884807" w:rsidRPr="005B7FF9" w:rsidRDefault="00884807">
            <w:pPr>
              <w:rPr>
                <w:lang w:val="es-CL"/>
              </w:rPr>
            </w:pPr>
          </w:p>
        </w:tc>
      </w:tr>
      <w:tr w:rsidR="00884807" w:rsidRPr="00EC628C" w14:paraId="1FF5E845" w14:textId="77777777" w:rsidTr="005B7FF9">
        <w:trPr>
          <w:jc w:val="center"/>
        </w:trPr>
        <w:tc>
          <w:tcPr>
            <w:tcW w:w="709" w:type="dxa"/>
            <w:vAlign w:val="center"/>
          </w:tcPr>
          <w:p w14:paraId="1CA28DBE" w14:textId="77777777" w:rsidR="00884807" w:rsidRPr="005B7FF9" w:rsidRDefault="00047118">
            <w:pPr>
              <w:rPr>
                <w:sz w:val="22"/>
                <w:szCs w:val="28"/>
              </w:rPr>
            </w:pPr>
            <w:r w:rsidRPr="005B7FF9">
              <w:rPr>
                <w:sz w:val="22"/>
                <w:szCs w:val="28"/>
              </w:rPr>
              <w:t>4</w:t>
            </w:r>
          </w:p>
        </w:tc>
        <w:tc>
          <w:tcPr>
            <w:tcW w:w="6804" w:type="dxa"/>
            <w:vAlign w:val="center"/>
          </w:tcPr>
          <w:p w14:paraId="23247FF3" w14:textId="77777777" w:rsidR="00884807" w:rsidRPr="005B7FF9" w:rsidRDefault="00047118">
            <w:pPr>
              <w:rPr>
                <w:sz w:val="22"/>
                <w:szCs w:val="28"/>
                <w:lang w:val="es-CL"/>
              </w:rPr>
            </w:pPr>
            <w:r w:rsidRPr="005B7FF9">
              <w:rPr>
                <w:sz w:val="22"/>
                <w:szCs w:val="28"/>
                <w:lang w:val="es-CL"/>
              </w:rPr>
              <w:t>Reservo tiempo específico para tareas importantes.</w:t>
            </w:r>
          </w:p>
        </w:tc>
        <w:tc>
          <w:tcPr>
            <w:tcW w:w="567" w:type="dxa"/>
            <w:vAlign w:val="center"/>
          </w:tcPr>
          <w:p w14:paraId="4A4D6385" w14:textId="0A574F83" w:rsidR="00884807" w:rsidRPr="005B7FF9" w:rsidRDefault="00884807">
            <w:pPr>
              <w:rPr>
                <w:lang w:val="es-CL"/>
              </w:rPr>
            </w:pPr>
          </w:p>
        </w:tc>
        <w:tc>
          <w:tcPr>
            <w:tcW w:w="567" w:type="dxa"/>
            <w:vAlign w:val="center"/>
          </w:tcPr>
          <w:p w14:paraId="15EFC1C8" w14:textId="05C5A4FE" w:rsidR="00884807" w:rsidRPr="005B7FF9" w:rsidRDefault="00884807">
            <w:pPr>
              <w:rPr>
                <w:lang w:val="es-CL"/>
              </w:rPr>
            </w:pPr>
          </w:p>
        </w:tc>
        <w:tc>
          <w:tcPr>
            <w:tcW w:w="567" w:type="dxa"/>
            <w:vAlign w:val="center"/>
          </w:tcPr>
          <w:p w14:paraId="29E9CEAE" w14:textId="6576486F" w:rsidR="00884807" w:rsidRPr="005B7FF9" w:rsidRDefault="00884807">
            <w:pPr>
              <w:rPr>
                <w:lang w:val="es-CL"/>
              </w:rPr>
            </w:pPr>
          </w:p>
        </w:tc>
        <w:tc>
          <w:tcPr>
            <w:tcW w:w="567" w:type="dxa"/>
            <w:vAlign w:val="center"/>
          </w:tcPr>
          <w:p w14:paraId="09AAA575" w14:textId="72230D9F" w:rsidR="00884807" w:rsidRPr="005B7FF9" w:rsidRDefault="00884807">
            <w:pPr>
              <w:rPr>
                <w:lang w:val="es-CL"/>
              </w:rPr>
            </w:pPr>
          </w:p>
        </w:tc>
        <w:tc>
          <w:tcPr>
            <w:tcW w:w="530" w:type="dxa"/>
            <w:vAlign w:val="center"/>
          </w:tcPr>
          <w:p w14:paraId="729A2E7A" w14:textId="45CE7EBA" w:rsidR="00884807" w:rsidRPr="005B7FF9" w:rsidRDefault="00075FEC">
            <w:pPr>
              <w:rPr>
                <w:lang w:val="es-CL"/>
              </w:rPr>
            </w:pPr>
            <w:r>
              <w:rPr>
                <w:lang w:val="es-CL"/>
              </w:rPr>
              <w:t>X</w:t>
            </w:r>
          </w:p>
        </w:tc>
      </w:tr>
      <w:tr w:rsidR="00884807" w:rsidRPr="00EC628C" w14:paraId="1F6FA6AB" w14:textId="77777777" w:rsidTr="005B7FF9">
        <w:trPr>
          <w:jc w:val="center"/>
        </w:trPr>
        <w:tc>
          <w:tcPr>
            <w:tcW w:w="709" w:type="dxa"/>
            <w:vAlign w:val="center"/>
          </w:tcPr>
          <w:p w14:paraId="37DC72E9" w14:textId="77777777" w:rsidR="00884807" w:rsidRPr="005B7FF9" w:rsidRDefault="00047118">
            <w:pPr>
              <w:rPr>
                <w:sz w:val="22"/>
                <w:szCs w:val="28"/>
              </w:rPr>
            </w:pPr>
            <w:r w:rsidRPr="005B7FF9">
              <w:rPr>
                <w:sz w:val="22"/>
                <w:szCs w:val="28"/>
              </w:rPr>
              <w:t>5</w:t>
            </w:r>
          </w:p>
        </w:tc>
        <w:tc>
          <w:tcPr>
            <w:tcW w:w="6804" w:type="dxa"/>
            <w:vAlign w:val="center"/>
          </w:tcPr>
          <w:p w14:paraId="1F31384D" w14:textId="77777777" w:rsidR="00884807" w:rsidRPr="005B7FF9" w:rsidRDefault="00047118">
            <w:pPr>
              <w:rPr>
                <w:sz w:val="22"/>
                <w:szCs w:val="28"/>
                <w:lang w:val="es-CL"/>
              </w:rPr>
            </w:pPr>
            <w:r w:rsidRPr="005B7FF9">
              <w:rPr>
                <w:sz w:val="22"/>
                <w:szCs w:val="28"/>
                <w:lang w:val="es-CL"/>
              </w:rPr>
              <w:t>Mi planificación contempla imprevistos y contingencias.</w:t>
            </w:r>
          </w:p>
        </w:tc>
        <w:tc>
          <w:tcPr>
            <w:tcW w:w="567" w:type="dxa"/>
            <w:vAlign w:val="center"/>
          </w:tcPr>
          <w:p w14:paraId="3E49ABC7" w14:textId="5D38720B" w:rsidR="00884807" w:rsidRPr="005B7FF9" w:rsidRDefault="00884807">
            <w:pPr>
              <w:rPr>
                <w:lang w:val="es-CL"/>
              </w:rPr>
            </w:pPr>
          </w:p>
        </w:tc>
        <w:tc>
          <w:tcPr>
            <w:tcW w:w="567" w:type="dxa"/>
            <w:vAlign w:val="center"/>
          </w:tcPr>
          <w:p w14:paraId="2B4FC7E9" w14:textId="34D4A7DC" w:rsidR="00884807" w:rsidRPr="005B7FF9" w:rsidRDefault="00884807">
            <w:pPr>
              <w:rPr>
                <w:lang w:val="es-CL"/>
              </w:rPr>
            </w:pPr>
          </w:p>
        </w:tc>
        <w:tc>
          <w:tcPr>
            <w:tcW w:w="567" w:type="dxa"/>
            <w:vAlign w:val="center"/>
          </w:tcPr>
          <w:p w14:paraId="2EB50E96" w14:textId="2EE57C0C" w:rsidR="00884807" w:rsidRPr="005B7FF9" w:rsidRDefault="00884807">
            <w:pPr>
              <w:rPr>
                <w:lang w:val="es-CL"/>
              </w:rPr>
            </w:pPr>
          </w:p>
        </w:tc>
        <w:tc>
          <w:tcPr>
            <w:tcW w:w="567" w:type="dxa"/>
            <w:vAlign w:val="center"/>
          </w:tcPr>
          <w:p w14:paraId="72FD5B45" w14:textId="1DE08A0D" w:rsidR="00884807" w:rsidRPr="005B7FF9" w:rsidRDefault="00075FEC">
            <w:pPr>
              <w:rPr>
                <w:lang w:val="es-CL"/>
              </w:rPr>
            </w:pPr>
            <w:r>
              <w:rPr>
                <w:lang w:val="es-CL"/>
              </w:rPr>
              <w:t>X</w:t>
            </w:r>
          </w:p>
        </w:tc>
        <w:tc>
          <w:tcPr>
            <w:tcW w:w="530" w:type="dxa"/>
            <w:vAlign w:val="center"/>
          </w:tcPr>
          <w:p w14:paraId="7CA34A8B" w14:textId="529200A6" w:rsidR="00884807" w:rsidRPr="005B7FF9" w:rsidRDefault="00884807">
            <w:pPr>
              <w:rPr>
                <w:lang w:val="es-CL"/>
              </w:rPr>
            </w:pPr>
          </w:p>
        </w:tc>
      </w:tr>
    </w:tbl>
    <w:p w14:paraId="19599E74" w14:textId="55899B17" w:rsidR="00884807" w:rsidRDefault="00047118">
      <w:proofErr w:type="spellStart"/>
      <w:r>
        <w:t>Puntaje</w:t>
      </w:r>
      <w:proofErr w:type="spellEnd"/>
      <w:r>
        <w:t xml:space="preserve">: </w:t>
      </w:r>
      <w:r w:rsidR="00075FEC">
        <w:t>19</w:t>
      </w:r>
      <w:r>
        <w:t xml:space="preserve"> / 25</w:t>
      </w:r>
    </w:p>
    <w:p w14:paraId="1E2081B0" w14:textId="77777777" w:rsidR="00884807" w:rsidRDefault="00047118">
      <w:pPr>
        <w:pStyle w:val="Ttulo1"/>
      </w:pPr>
      <w:r>
        <w:t>2. PRIORIZACIÓN</w:t>
      </w:r>
    </w:p>
    <w:tbl>
      <w:tblPr>
        <w:tblStyle w:val="Tablaconcuadrcula"/>
        <w:tblW w:w="0" w:type="auto"/>
        <w:jc w:val="center"/>
        <w:tblLook w:val="04A0" w:firstRow="1" w:lastRow="0" w:firstColumn="1" w:lastColumn="0" w:noHBand="0" w:noVBand="1"/>
      </w:tblPr>
      <w:tblGrid>
        <w:gridCol w:w="669"/>
        <w:gridCol w:w="6773"/>
        <w:gridCol w:w="558"/>
        <w:gridCol w:w="558"/>
        <w:gridCol w:w="558"/>
        <w:gridCol w:w="558"/>
        <w:gridCol w:w="628"/>
      </w:tblGrid>
      <w:tr w:rsidR="00884807" w14:paraId="085EF24F" w14:textId="77777777" w:rsidTr="005B7FF9">
        <w:trPr>
          <w:jc w:val="center"/>
        </w:trPr>
        <w:tc>
          <w:tcPr>
            <w:tcW w:w="675" w:type="dxa"/>
            <w:vAlign w:val="center"/>
          </w:tcPr>
          <w:p w14:paraId="601C0398" w14:textId="77777777" w:rsidR="00884807" w:rsidRPr="005B7FF9" w:rsidRDefault="00047118">
            <w:pPr>
              <w:rPr>
                <w:sz w:val="22"/>
                <w:szCs w:val="28"/>
              </w:rPr>
            </w:pPr>
            <w:r w:rsidRPr="005B7FF9">
              <w:rPr>
                <w:b/>
                <w:sz w:val="22"/>
                <w:szCs w:val="28"/>
              </w:rPr>
              <w:t>Nº</w:t>
            </w:r>
          </w:p>
        </w:tc>
        <w:tc>
          <w:tcPr>
            <w:tcW w:w="6946" w:type="dxa"/>
            <w:vAlign w:val="center"/>
          </w:tcPr>
          <w:p w14:paraId="2DC2C313" w14:textId="77777777" w:rsidR="00884807" w:rsidRPr="005B7FF9" w:rsidRDefault="00047118">
            <w:pPr>
              <w:rPr>
                <w:sz w:val="22"/>
                <w:szCs w:val="28"/>
              </w:rPr>
            </w:pPr>
            <w:r w:rsidRPr="005B7FF9">
              <w:rPr>
                <w:b/>
                <w:sz w:val="22"/>
                <w:szCs w:val="28"/>
              </w:rPr>
              <w:t>Afirmación</w:t>
            </w:r>
          </w:p>
        </w:tc>
        <w:tc>
          <w:tcPr>
            <w:tcW w:w="567" w:type="dxa"/>
            <w:vAlign w:val="center"/>
          </w:tcPr>
          <w:p w14:paraId="23C2761D" w14:textId="77777777" w:rsidR="00884807" w:rsidRDefault="00047118">
            <w:r>
              <w:rPr>
                <w:b/>
              </w:rPr>
              <w:t>1</w:t>
            </w:r>
          </w:p>
        </w:tc>
        <w:tc>
          <w:tcPr>
            <w:tcW w:w="567" w:type="dxa"/>
            <w:vAlign w:val="center"/>
          </w:tcPr>
          <w:p w14:paraId="7639F193" w14:textId="77777777" w:rsidR="00884807" w:rsidRDefault="00047118">
            <w:r>
              <w:rPr>
                <w:b/>
              </w:rPr>
              <w:t>2</w:t>
            </w:r>
          </w:p>
        </w:tc>
        <w:tc>
          <w:tcPr>
            <w:tcW w:w="567" w:type="dxa"/>
            <w:vAlign w:val="center"/>
          </w:tcPr>
          <w:p w14:paraId="27F599B4" w14:textId="77777777" w:rsidR="00884807" w:rsidRDefault="00047118">
            <w:r>
              <w:rPr>
                <w:b/>
              </w:rPr>
              <w:t>3</w:t>
            </w:r>
          </w:p>
        </w:tc>
        <w:tc>
          <w:tcPr>
            <w:tcW w:w="567" w:type="dxa"/>
            <w:vAlign w:val="center"/>
          </w:tcPr>
          <w:p w14:paraId="14164744" w14:textId="77777777" w:rsidR="00884807" w:rsidRDefault="00047118">
            <w:r>
              <w:rPr>
                <w:b/>
              </w:rPr>
              <w:t>4</w:t>
            </w:r>
          </w:p>
        </w:tc>
        <w:tc>
          <w:tcPr>
            <w:tcW w:w="639" w:type="dxa"/>
            <w:vAlign w:val="center"/>
          </w:tcPr>
          <w:p w14:paraId="35B8AA03" w14:textId="77777777" w:rsidR="00884807" w:rsidRDefault="00047118">
            <w:r>
              <w:rPr>
                <w:b/>
              </w:rPr>
              <w:t>5</w:t>
            </w:r>
          </w:p>
        </w:tc>
      </w:tr>
      <w:tr w:rsidR="00884807" w:rsidRPr="00EC628C" w14:paraId="0E8DF148" w14:textId="77777777" w:rsidTr="005B7FF9">
        <w:trPr>
          <w:jc w:val="center"/>
        </w:trPr>
        <w:tc>
          <w:tcPr>
            <w:tcW w:w="675" w:type="dxa"/>
            <w:vAlign w:val="center"/>
          </w:tcPr>
          <w:p w14:paraId="3D828389" w14:textId="77777777" w:rsidR="00884807" w:rsidRPr="005B7FF9" w:rsidRDefault="00047118">
            <w:pPr>
              <w:rPr>
                <w:sz w:val="22"/>
                <w:szCs w:val="28"/>
              </w:rPr>
            </w:pPr>
            <w:r w:rsidRPr="005B7FF9">
              <w:rPr>
                <w:sz w:val="22"/>
                <w:szCs w:val="28"/>
              </w:rPr>
              <w:t>1</w:t>
            </w:r>
          </w:p>
        </w:tc>
        <w:tc>
          <w:tcPr>
            <w:tcW w:w="6946" w:type="dxa"/>
            <w:vAlign w:val="center"/>
          </w:tcPr>
          <w:p w14:paraId="52FCF982" w14:textId="77777777" w:rsidR="00884807" w:rsidRPr="005B7FF9" w:rsidRDefault="00047118">
            <w:pPr>
              <w:rPr>
                <w:sz w:val="22"/>
                <w:szCs w:val="28"/>
                <w:lang w:val="es-CL"/>
              </w:rPr>
            </w:pPr>
            <w:r w:rsidRPr="005B7FF9">
              <w:rPr>
                <w:sz w:val="22"/>
                <w:szCs w:val="28"/>
                <w:lang w:val="es-CL"/>
              </w:rPr>
              <w:t>Distingo claramente entre lo urgente y lo importante.</w:t>
            </w:r>
          </w:p>
        </w:tc>
        <w:tc>
          <w:tcPr>
            <w:tcW w:w="567" w:type="dxa"/>
            <w:vAlign w:val="center"/>
          </w:tcPr>
          <w:p w14:paraId="4DFCC8CB" w14:textId="477E4A15" w:rsidR="00884807" w:rsidRPr="00EC628C" w:rsidRDefault="00884807">
            <w:pPr>
              <w:rPr>
                <w:lang w:val="es-CL"/>
              </w:rPr>
            </w:pPr>
          </w:p>
        </w:tc>
        <w:tc>
          <w:tcPr>
            <w:tcW w:w="567" w:type="dxa"/>
            <w:vAlign w:val="center"/>
          </w:tcPr>
          <w:p w14:paraId="75AFE20B" w14:textId="69AA5B52" w:rsidR="00884807" w:rsidRPr="00EC628C" w:rsidRDefault="00884807">
            <w:pPr>
              <w:rPr>
                <w:lang w:val="es-CL"/>
              </w:rPr>
            </w:pPr>
          </w:p>
        </w:tc>
        <w:tc>
          <w:tcPr>
            <w:tcW w:w="567" w:type="dxa"/>
            <w:vAlign w:val="center"/>
          </w:tcPr>
          <w:p w14:paraId="777FB914" w14:textId="5AC243A8" w:rsidR="00884807" w:rsidRPr="00EC628C" w:rsidRDefault="00884807">
            <w:pPr>
              <w:rPr>
                <w:lang w:val="es-CL"/>
              </w:rPr>
            </w:pPr>
          </w:p>
        </w:tc>
        <w:tc>
          <w:tcPr>
            <w:tcW w:w="567" w:type="dxa"/>
            <w:vAlign w:val="center"/>
          </w:tcPr>
          <w:p w14:paraId="79EC227B" w14:textId="4A1CDE74" w:rsidR="00884807" w:rsidRPr="00EC628C" w:rsidRDefault="00075FEC">
            <w:pPr>
              <w:rPr>
                <w:lang w:val="es-CL"/>
              </w:rPr>
            </w:pPr>
            <w:r>
              <w:rPr>
                <w:lang w:val="es-CL"/>
              </w:rPr>
              <w:t>X</w:t>
            </w:r>
          </w:p>
        </w:tc>
        <w:tc>
          <w:tcPr>
            <w:tcW w:w="639" w:type="dxa"/>
            <w:vAlign w:val="center"/>
          </w:tcPr>
          <w:p w14:paraId="72F3D060" w14:textId="0839A16B" w:rsidR="00884807" w:rsidRPr="00EC628C" w:rsidRDefault="00884807">
            <w:pPr>
              <w:rPr>
                <w:lang w:val="es-CL"/>
              </w:rPr>
            </w:pPr>
          </w:p>
        </w:tc>
      </w:tr>
      <w:tr w:rsidR="00884807" w:rsidRPr="00EC628C" w14:paraId="657712E7" w14:textId="77777777" w:rsidTr="005B7FF9">
        <w:trPr>
          <w:jc w:val="center"/>
        </w:trPr>
        <w:tc>
          <w:tcPr>
            <w:tcW w:w="675" w:type="dxa"/>
            <w:vAlign w:val="center"/>
          </w:tcPr>
          <w:p w14:paraId="766E1B1D" w14:textId="77777777" w:rsidR="00884807" w:rsidRPr="005B7FF9" w:rsidRDefault="00047118">
            <w:pPr>
              <w:rPr>
                <w:sz w:val="22"/>
                <w:szCs w:val="28"/>
              </w:rPr>
            </w:pPr>
            <w:r w:rsidRPr="005B7FF9">
              <w:rPr>
                <w:sz w:val="22"/>
                <w:szCs w:val="28"/>
              </w:rPr>
              <w:t>2</w:t>
            </w:r>
          </w:p>
        </w:tc>
        <w:tc>
          <w:tcPr>
            <w:tcW w:w="6946" w:type="dxa"/>
            <w:vAlign w:val="center"/>
          </w:tcPr>
          <w:p w14:paraId="79131E12" w14:textId="77777777" w:rsidR="00884807" w:rsidRPr="005B7FF9" w:rsidRDefault="00047118">
            <w:pPr>
              <w:rPr>
                <w:sz w:val="22"/>
                <w:szCs w:val="28"/>
                <w:lang w:val="es-CL"/>
              </w:rPr>
            </w:pPr>
            <w:r w:rsidRPr="005B7FF9">
              <w:rPr>
                <w:sz w:val="22"/>
                <w:szCs w:val="28"/>
                <w:lang w:val="es-CL"/>
              </w:rPr>
              <w:t>Sé cuáles son las actividades que generan mayor valor para mi rol.</w:t>
            </w:r>
          </w:p>
        </w:tc>
        <w:tc>
          <w:tcPr>
            <w:tcW w:w="567" w:type="dxa"/>
            <w:vAlign w:val="center"/>
          </w:tcPr>
          <w:p w14:paraId="6D75802A" w14:textId="1C01BDA3" w:rsidR="00884807" w:rsidRPr="00EC628C" w:rsidRDefault="00884807">
            <w:pPr>
              <w:rPr>
                <w:lang w:val="es-CL"/>
              </w:rPr>
            </w:pPr>
          </w:p>
        </w:tc>
        <w:tc>
          <w:tcPr>
            <w:tcW w:w="567" w:type="dxa"/>
            <w:vAlign w:val="center"/>
          </w:tcPr>
          <w:p w14:paraId="4FC2AD30" w14:textId="77777777" w:rsidR="005B7FF9" w:rsidRPr="00EC628C" w:rsidRDefault="005B7FF9" w:rsidP="005B7FF9">
            <w:pPr>
              <w:rPr>
                <w:lang w:val="es-CL"/>
              </w:rPr>
            </w:pPr>
          </w:p>
        </w:tc>
        <w:tc>
          <w:tcPr>
            <w:tcW w:w="567" w:type="dxa"/>
            <w:vAlign w:val="center"/>
          </w:tcPr>
          <w:p w14:paraId="7A7AF3DC" w14:textId="508ED7CA" w:rsidR="00884807" w:rsidRPr="00EC628C" w:rsidRDefault="00075FEC">
            <w:pPr>
              <w:rPr>
                <w:lang w:val="es-CL"/>
              </w:rPr>
            </w:pPr>
            <w:r>
              <w:rPr>
                <w:lang w:val="es-CL"/>
              </w:rPr>
              <w:t>X</w:t>
            </w:r>
          </w:p>
        </w:tc>
        <w:tc>
          <w:tcPr>
            <w:tcW w:w="567" w:type="dxa"/>
            <w:vAlign w:val="center"/>
          </w:tcPr>
          <w:p w14:paraId="59EA2E90" w14:textId="6281A20F" w:rsidR="00884807" w:rsidRPr="00EC628C" w:rsidRDefault="00884807">
            <w:pPr>
              <w:rPr>
                <w:lang w:val="es-CL"/>
              </w:rPr>
            </w:pPr>
          </w:p>
        </w:tc>
        <w:tc>
          <w:tcPr>
            <w:tcW w:w="639" w:type="dxa"/>
            <w:vAlign w:val="center"/>
          </w:tcPr>
          <w:p w14:paraId="08093D08" w14:textId="52ECD3AE" w:rsidR="00884807" w:rsidRPr="00EC628C" w:rsidRDefault="00884807">
            <w:pPr>
              <w:rPr>
                <w:lang w:val="es-CL"/>
              </w:rPr>
            </w:pPr>
          </w:p>
        </w:tc>
      </w:tr>
      <w:tr w:rsidR="00884807" w:rsidRPr="00EC628C" w14:paraId="630651A1" w14:textId="77777777" w:rsidTr="005B7FF9">
        <w:trPr>
          <w:jc w:val="center"/>
        </w:trPr>
        <w:tc>
          <w:tcPr>
            <w:tcW w:w="675" w:type="dxa"/>
            <w:vAlign w:val="center"/>
          </w:tcPr>
          <w:p w14:paraId="241D0E32" w14:textId="77777777" w:rsidR="00884807" w:rsidRPr="005B7FF9" w:rsidRDefault="00047118">
            <w:pPr>
              <w:rPr>
                <w:sz w:val="22"/>
                <w:szCs w:val="28"/>
              </w:rPr>
            </w:pPr>
            <w:r w:rsidRPr="005B7FF9">
              <w:rPr>
                <w:sz w:val="22"/>
                <w:szCs w:val="28"/>
              </w:rPr>
              <w:t>3</w:t>
            </w:r>
          </w:p>
        </w:tc>
        <w:tc>
          <w:tcPr>
            <w:tcW w:w="6946" w:type="dxa"/>
            <w:vAlign w:val="center"/>
          </w:tcPr>
          <w:p w14:paraId="09B66BAF" w14:textId="77777777" w:rsidR="00884807" w:rsidRPr="005B7FF9" w:rsidRDefault="00047118">
            <w:pPr>
              <w:rPr>
                <w:sz w:val="22"/>
                <w:szCs w:val="28"/>
                <w:lang w:val="es-CL"/>
              </w:rPr>
            </w:pPr>
            <w:r w:rsidRPr="005B7FF9">
              <w:rPr>
                <w:sz w:val="22"/>
                <w:szCs w:val="28"/>
                <w:lang w:val="es-CL"/>
              </w:rPr>
              <w:t>No permito que las tareas urgentes desplacen permanentemente las actividades estratégicas.</w:t>
            </w:r>
          </w:p>
        </w:tc>
        <w:tc>
          <w:tcPr>
            <w:tcW w:w="567" w:type="dxa"/>
            <w:vAlign w:val="center"/>
          </w:tcPr>
          <w:p w14:paraId="364DD20C" w14:textId="4B137785" w:rsidR="00884807" w:rsidRPr="00EC628C" w:rsidRDefault="00884807">
            <w:pPr>
              <w:rPr>
                <w:lang w:val="es-CL"/>
              </w:rPr>
            </w:pPr>
          </w:p>
        </w:tc>
        <w:tc>
          <w:tcPr>
            <w:tcW w:w="567" w:type="dxa"/>
            <w:vAlign w:val="center"/>
          </w:tcPr>
          <w:p w14:paraId="627FD60C" w14:textId="1FD1B4D8" w:rsidR="00884807" w:rsidRPr="00EC628C" w:rsidRDefault="00884807">
            <w:pPr>
              <w:rPr>
                <w:lang w:val="es-CL"/>
              </w:rPr>
            </w:pPr>
          </w:p>
        </w:tc>
        <w:tc>
          <w:tcPr>
            <w:tcW w:w="567" w:type="dxa"/>
            <w:vAlign w:val="center"/>
          </w:tcPr>
          <w:p w14:paraId="5D437355" w14:textId="12F93D72" w:rsidR="00884807" w:rsidRPr="00EC628C" w:rsidRDefault="00075FEC">
            <w:pPr>
              <w:rPr>
                <w:lang w:val="es-CL"/>
              </w:rPr>
            </w:pPr>
            <w:r>
              <w:rPr>
                <w:lang w:val="es-CL"/>
              </w:rPr>
              <w:t>X</w:t>
            </w:r>
          </w:p>
        </w:tc>
        <w:tc>
          <w:tcPr>
            <w:tcW w:w="567" w:type="dxa"/>
            <w:vAlign w:val="center"/>
          </w:tcPr>
          <w:p w14:paraId="7FAC7012" w14:textId="2E06D909" w:rsidR="00884807" w:rsidRPr="00EC628C" w:rsidRDefault="00884807">
            <w:pPr>
              <w:rPr>
                <w:lang w:val="es-CL"/>
              </w:rPr>
            </w:pPr>
          </w:p>
        </w:tc>
        <w:tc>
          <w:tcPr>
            <w:tcW w:w="639" w:type="dxa"/>
            <w:vAlign w:val="center"/>
          </w:tcPr>
          <w:p w14:paraId="15546DD5" w14:textId="696DA2AE" w:rsidR="00884807" w:rsidRPr="00EC628C" w:rsidRDefault="00884807">
            <w:pPr>
              <w:rPr>
                <w:lang w:val="es-CL"/>
              </w:rPr>
            </w:pPr>
          </w:p>
        </w:tc>
      </w:tr>
      <w:tr w:rsidR="00884807" w:rsidRPr="00EC628C" w14:paraId="210F577B" w14:textId="77777777" w:rsidTr="005B7FF9">
        <w:trPr>
          <w:jc w:val="center"/>
        </w:trPr>
        <w:tc>
          <w:tcPr>
            <w:tcW w:w="675" w:type="dxa"/>
            <w:vAlign w:val="center"/>
          </w:tcPr>
          <w:p w14:paraId="047671BF" w14:textId="77777777" w:rsidR="00884807" w:rsidRPr="005B7FF9" w:rsidRDefault="00047118">
            <w:pPr>
              <w:rPr>
                <w:sz w:val="22"/>
                <w:szCs w:val="28"/>
              </w:rPr>
            </w:pPr>
            <w:r w:rsidRPr="005B7FF9">
              <w:rPr>
                <w:sz w:val="22"/>
                <w:szCs w:val="28"/>
              </w:rPr>
              <w:t>4</w:t>
            </w:r>
          </w:p>
        </w:tc>
        <w:tc>
          <w:tcPr>
            <w:tcW w:w="6946" w:type="dxa"/>
            <w:vAlign w:val="center"/>
          </w:tcPr>
          <w:p w14:paraId="4EF66136" w14:textId="77777777" w:rsidR="00884807" w:rsidRPr="005B7FF9" w:rsidRDefault="00047118">
            <w:pPr>
              <w:rPr>
                <w:sz w:val="22"/>
                <w:szCs w:val="28"/>
                <w:lang w:val="es-CL"/>
              </w:rPr>
            </w:pPr>
            <w:r w:rsidRPr="005B7FF9">
              <w:rPr>
                <w:sz w:val="22"/>
                <w:szCs w:val="28"/>
                <w:lang w:val="es-CL"/>
              </w:rPr>
              <w:t>Cuando tengo demasiadas tareas, priorizo conscientemente en lugar de intentar hacerlo todo.</w:t>
            </w:r>
          </w:p>
        </w:tc>
        <w:tc>
          <w:tcPr>
            <w:tcW w:w="567" w:type="dxa"/>
            <w:vAlign w:val="center"/>
          </w:tcPr>
          <w:p w14:paraId="5CFC30A1" w14:textId="35E03AF3" w:rsidR="00884807" w:rsidRPr="00EC628C" w:rsidRDefault="00884807">
            <w:pPr>
              <w:rPr>
                <w:lang w:val="es-CL"/>
              </w:rPr>
            </w:pPr>
          </w:p>
        </w:tc>
        <w:tc>
          <w:tcPr>
            <w:tcW w:w="567" w:type="dxa"/>
            <w:vAlign w:val="center"/>
          </w:tcPr>
          <w:p w14:paraId="51E26C6D" w14:textId="321DA218" w:rsidR="00884807" w:rsidRPr="00EC628C" w:rsidRDefault="00884807">
            <w:pPr>
              <w:rPr>
                <w:lang w:val="es-CL"/>
              </w:rPr>
            </w:pPr>
          </w:p>
        </w:tc>
        <w:tc>
          <w:tcPr>
            <w:tcW w:w="567" w:type="dxa"/>
            <w:vAlign w:val="center"/>
          </w:tcPr>
          <w:p w14:paraId="76666690" w14:textId="556C2D95" w:rsidR="00884807" w:rsidRPr="00EC628C" w:rsidRDefault="00884807">
            <w:pPr>
              <w:rPr>
                <w:lang w:val="es-CL"/>
              </w:rPr>
            </w:pPr>
          </w:p>
        </w:tc>
        <w:tc>
          <w:tcPr>
            <w:tcW w:w="567" w:type="dxa"/>
            <w:vAlign w:val="center"/>
          </w:tcPr>
          <w:p w14:paraId="5179A1C4" w14:textId="6B848195" w:rsidR="00884807" w:rsidRPr="00EC628C" w:rsidRDefault="00884807">
            <w:pPr>
              <w:rPr>
                <w:lang w:val="es-CL"/>
              </w:rPr>
            </w:pPr>
          </w:p>
        </w:tc>
        <w:tc>
          <w:tcPr>
            <w:tcW w:w="639" w:type="dxa"/>
            <w:vAlign w:val="center"/>
          </w:tcPr>
          <w:p w14:paraId="423FB4FE" w14:textId="21545F6F" w:rsidR="00884807" w:rsidRPr="00EC628C" w:rsidRDefault="00075FEC">
            <w:pPr>
              <w:rPr>
                <w:lang w:val="es-CL"/>
              </w:rPr>
            </w:pPr>
            <w:r>
              <w:rPr>
                <w:lang w:val="es-CL"/>
              </w:rPr>
              <w:t>X</w:t>
            </w:r>
          </w:p>
        </w:tc>
      </w:tr>
      <w:tr w:rsidR="00884807" w:rsidRPr="00EC628C" w14:paraId="33049164" w14:textId="77777777" w:rsidTr="005B7FF9">
        <w:trPr>
          <w:jc w:val="center"/>
        </w:trPr>
        <w:tc>
          <w:tcPr>
            <w:tcW w:w="675" w:type="dxa"/>
            <w:vAlign w:val="center"/>
          </w:tcPr>
          <w:p w14:paraId="649BD00A" w14:textId="77777777" w:rsidR="00884807" w:rsidRPr="005B7FF9" w:rsidRDefault="00047118">
            <w:pPr>
              <w:rPr>
                <w:sz w:val="22"/>
                <w:szCs w:val="28"/>
              </w:rPr>
            </w:pPr>
            <w:r w:rsidRPr="005B7FF9">
              <w:rPr>
                <w:sz w:val="22"/>
                <w:szCs w:val="28"/>
              </w:rPr>
              <w:t>5</w:t>
            </w:r>
          </w:p>
        </w:tc>
        <w:tc>
          <w:tcPr>
            <w:tcW w:w="6946" w:type="dxa"/>
            <w:vAlign w:val="center"/>
          </w:tcPr>
          <w:p w14:paraId="4888FEFA" w14:textId="77777777" w:rsidR="00884807" w:rsidRPr="005B7FF9" w:rsidRDefault="00047118">
            <w:pPr>
              <w:rPr>
                <w:sz w:val="22"/>
                <w:szCs w:val="28"/>
                <w:lang w:val="es-CL"/>
              </w:rPr>
            </w:pPr>
            <w:r w:rsidRPr="005B7FF9">
              <w:rPr>
                <w:sz w:val="22"/>
                <w:szCs w:val="28"/>
                <w:lang w:val="es-CL"/>
              </w:rPr>
              <w:t>Soy capaz de postergar actividades de menor valor cuando es necesario.</w:t>
            </w:r>
          </w:p>
        </w:tc>
        <w:tc>
          <w:tcPr>
            <w:tcW w:w="567" w:type="dxa"/>
            <w:vAlign w:val="center"/>
          </w:tcPr>
          <w:p w14:paraId="4AAA9383" w14:textId="351B4229" w:rsidR="00884807" w:rsidRPr="00EC628C" w:rsidRDefault="00884807">
            <w:pPr>
              <w:rPr>
                <w:lang w:val="es-CL"/>
              </w:rPr>
            </w:pPr>
          </w:p>
        </w:tc>
        <w:tc>
          <w:tcPr>
            <w:tcW w:w="567" w:type="dxa"/>
            <w:vAlign w:val="center"/>
          </w:tcPr>
          <w:p w14:paraId="0CE9E880" w14:textId="0700647A" w:rsidR="00884807" w:rsidRPr="00EC628C" w:rsidRDefault="00884807">
            <w:pPr>
              <w:rPr>
                <w:lang w:val="es-CL"/>
              </w:rPr>
            </w:pPr>
          </w:p>
        </w:tc>
        <w:tc>
          <w:tcPr>
            <w:tcW w:w="567" w:type="dxa"/>
            <w:vAlign w:val="center"/>
          </w:tcPr>
          <w:p w14:paraId="04893D29" w14:textId="662DD2E4" w:rsidR="00884807" w:rsidRPr="00EC628C" w:rsidRDefault="00884807">
            <w:pPr>
              <w:rPr>
                <w:lang w:val="es-CL"/>
              </w:rPr>
            </w:pPr>
          </w:p>
        </w:tc>
        <w:tc>
          <w:tcPr>
            <w:tcW w:w="567" w:type="dxa"/>
            <w:vAlign w:val="center"/>
          </w:tcPr>
          <w:p w14:paraId="1FFC0C63" w14:textId="5D914E74" w:rsidR="00884807" w:rsidRPr="00EC628C" w:rsidRDefault="00075FEC">
            <w:pPr>
              <w:rPr>
                <w:lang w:val="es-CL"/>
              </w:rPr>
            </w:pPr>
            <w:r>
              <w:rPr>
                <w:lang w:val="es-CL"/>
              </w:rPr>
              <w:t>X</w:t>
            </w:r>
          </w:p>
        </w:tc>
        <w:tc>
          <w:tcPr>
            <w:tcW w:w="639" w:type="dxa"/>
            <w:vAlign w:val="center"/>
          </w:tcPr>
          <w:p w14:paraId="2373F82D" w14:textId="76425A02" w:rsidR="00884807" w:rsidRPr="00EC628C" w:rsidRDefault="00884807">
            <w:pPr>
              <w:rPr>
                <w:lang w:val="es-CL"/>
              </w:rPr>
            </w:pPr>
          </w:p>
        </w:tc>
      </w:tr>
    </w:tbl>
    <w:p w14:paraId="514A8843" w14:textId="42E17AF4" w:rsidR="00884807" w:rsidRDefault="00047118">
      <w:proofErr w:type="spellStart"/>
      <w:r>
        <w:t>Puntaje</w:t>
      </w:r>
      <w:proofErr w:type="spellEnd"/>
      <w:r>
        <w:t xml:space="preserve">: </w:t>
      </w:r>
      <w:r w:rsidR="00075FEC">
        <w:t>19</w:t>
      </w:r>
      <w:r>
        <w:t xml:space="preserve"> / 25</w:t>
      </w:r>
    </w:p>
    <w:p w14:paraId="335A5180" w14:textId="77777777" w:rsidR="00884807" w:rsidRDefault="00047118">
      <w:pPr>
        <w:pStyle w:val="Ttulo1"/>
      </w:pPr>
      <w:r>
        <w:t>3. FOCO Y CONCENTRACIÓN</w:t>
      </w:r>
    </w:p>
    <w:tbl>
      <w:tblPr>
        <w:tblStyle w:val="Tablaconcuadrcula"/>
        <w:tblW w:w="0" w:type="auto"/>
        <w:jc w:val="center"/>
        <w:tblLook w:val="04A0" w:firstRow="1" w:lastRow="0" w:firstColumn="1" w:lastColumn="0" w:noHBand="0" w:noVBand="1"/>
      </w:tblPr>
      <w:tblGrid>
        <w:gridCol w:w="669"/>
        <w:gridCol w:w="6773"/>
        <w:gridCol w:w="558"/>
        <w:gridCol w:w="558"/>
        <w:gridCol w:w="558"/>
        <w:gridCol w:w="558"/>
        <w:gridCol w:w="628"/>
      </w:tblGrid>
      <w:tr w:rsidR="00884807" w14:paraId="39DD3913" w14:textId="77777777" w:rsidTr="005B7FF9">
        <w:trPr>
          <w:jc w:val="center"/>
        </w:trPr>
        <w:tc>
          <w:tcPr>
            <w:tcW w:w="675" w:type="dxa"/>
            <w:vAlign w:val="center"/>
          </w:tcPr>
          <w:p w14:paraId="2AF56934" w14:textId="77777777" w:rsidR="00884807" w:rsidRPr="005B7FF9" w:rsidRDefault="00047118">
            <w:pPr>
              <w:rPr>
                <w:sz w:val="22"/>
                <w:szCs w:val="28"/>
              </w:rPr>
            </w:pPr>
            <w:r w:rsidRPr="005B7FF9">
              <w:rPr>
                <w:b/>
                <w:sz w:val="22"/>
                <w:szCs w:val="28"/>
              </w:rPr>
              <w:t>Nº</w:t>
            </w:r>
          </w:p>
        </w:tc>
        <w:tc>
          <w:tcPr>
            <w:tcW w:w="6946" w:type="dxa"/>
            <w:vAlign w:val="center"/>
          </w:tcPr>
          <w:p w14:paraId="23D1B13B" w14:textId="77777777" w:rsidR="00884807" w:rsidRPr="005B7FF9" w:rsidRDefault="00047118">
            <w:pPr>
              <w:rPr>
                <w:sz w:val="22"/>
                <w:szCs w:val="28"/>
              </w:rPr>
            </w:pPr>
            <w:r w:rsidRPr="005B7FF9">
              <w:rPr>
                <w:b/>
                <w:sz w:val="22"/>
                <w:szCs w:val="28"/>
              </w:rPr>
              <w:t>Afirmación</w:t>
            </w:r>
          </w:p>
        </w:tc>
        <w:tc>
          <w:tcPr>
            <w:tcW w:w="567" w:type="dxa"/>
            <w:vAlign w:val="center"/>
          </w:tcPr>
          <w:p w14:paraId="3E88E6E5" w14:textId="77777777" w:rsidR="00884807" w:rsidRDefault="00047118">
            <w:r>
              <w:rPr>
                <w:b/>
              </w:rPr>
              <w:t>1</w:t>
            </w:r>
          </w:p>
        </w:tc>
        <w:tc>
          <w:tcPr>
            <w:tcW w:w="567" w:type="dxa"/>
            <w:vAlign w:val="center"/>
          </w:tcPr>
          <w:p w14:paraId="250EBD74" w14:textId="77777777" w:rsidR="00884807" w:rsidRDefault="00047118">
            <w:r>
              <w:rPr>
                <w:b/>
              </w:rPr>
              <w:t>2</w:t>
            </w:r>
          </w:p>
        </w:tc>
        <w:tc>
          <w:tcPr>
            <w:tcW w:w="567" w:type="dxa"/>
            <w:vAlign w:val="center"/>
          </w:tcPr>
          <w:p w14:paraId="4186D1F3" w14:textId="77777777" w:rsidR="00884807" w:rsidRDefault="00047118">
            <w:r>
              <w:rPr>
                <w:b/>
              </w:rPr>
              <w:t>3</w:t>
            </w:r>
          </w:p>
        </w:tc>
        <w:tc>
          <w:tcPr>
            <w:tcW w:w="567" w:type="dxa"/>
            <w:vAlign w:val="center"/>
          </w:tcPr>
          <w:p w14:paraId="6C3123B4" w14:textId="77777777" w:rsidR="00884807" w:rsidRDefault="00047118">
            <w:r>
              <w:rPr>
                <w:b/>
              </w:rPr>
              <w:t>4</w:t>
            </w:r>
          </w:p>
        </w:tc>
        <w:tc>
          <w:tcPr>
            <w:tcW w:w="639" w:type="dxa"/>
            <w:vAlign w:val="center"/>
          </w:tcPr>
          <w:p w14:paraId="343394B8" w14:textId="77777777" w:rsidR="00884807" w:rsidRDefault="00047118">
            <w:r>
              <w:rPr>
                <w:b/>
              </w:rPr>
              <w:t>5</w:t>
            </w:r>
          </w:p>
        </w:tc>
      </w:tr>
      <w:tr w:rsidR="00884807" w:rsidRPr="00EC628C" w14:paraId="0221967E" w14:textId="77777777" w:rsidTr="005B7FF9">
        <w:trPr>
          <w:jc w:val="center"/>
        </w:trPr>
        <w:tc>
          <w:tcPr>
            <w:tcW w:w="675" w:type="dxa"/>
            <w:vAlign w:val="center"/>
          </w:tcPr>
          <w:p w14:paraId="76E36CC2" w14:textId="77777777" w:rsidR="00884807" w:rsidRPr="005B7FF9" w:rsidRDefault="00047118">
            <w:pPr>
              <w:rPr>
                <w:sz w:val="22"/>
                <w:szCs w:val="28"/>
              </w:rPr>
            </w:pPr>
            <w:r w:rsidRPr="005B7FF9">
              <w:rPr>
                <w:sz w:val="22"/>
                <w:szCs w:val="28"/>
              </w:rPr>
              <w:t>1</w:t>
            </w:r>
          </w:p>
        </w:tc>
        <w:tc>
          <w:tcPr>
            <w:tcW w:w="6946" w:type="dxa"/>
            <w:vAlign w:val="center"/>
          </w:tcPr>
          <w:p w14:paraId="0DD04D09" w14:textId="77777777" w:rsidR="00884807" w:rsidRPr="005B7FF9" w:rsidRDefault="00047118">
            <w:pPr>
              <w:rPr>
                <w:sz w:val="22"/>
                <w:szCs w:val="28"/>
                <w:lang w:val="es-CL"/>
              </w:rPr>
            </w:pPr>
            <w:r w:rsidRPr="005B7FF9">
              <w:rPr>
                <w:sz w:val="22"/>
                <w:szCs w:val="28"/>
                <w:lang w:val="es-CL"/>
              </w:rPr>
              <w:t>Puedo concentrarme durante períodos definidos sin revisar constantemente correos, mensajes u otras aplicaciones.</w:t>
            </w:r>
          </w:p>
        </w:tc>
        <w:tc>
          <w:tcPr>
            <w:tcW w:w="567" w:type="dxa"/>
            <w:vAlign w:val="center"/>
          </w:tcPr>
          <w:p w14:paraId="0B27FDCE" w14:textId="3959EF33" w:rsidR="00884807" w:rsidRPr="005B7FF9" w:rsidRDefault="00884807">
            <w:pPr>
              <w:rPr>
                <w:lang w:val="es-CL"/>
              </w:rPr>
            </w:pPr>
          </w:p>
        </w:tc>
        <w:tc>
          <w:tcPr>
            <w:tcW w:w="567" w:type="dxa"/>
            <w:vAlign w:val="center"/>
          </w:tcPr>
          <w:p w14:paraId="18408FC5" w14:textId="3A0A5489" w:rsidR="00884807" w:rsidRPr="005B7FF9" w:rsidRDefault="00884807">
            <w:pPr>
              <w:rPr>
                <w:lang w:val="es-CL"/>
              </w:rPr>
            </w:pPr>
          </w:p>
        </w:tc>
        <w:tc>
          <w:tcPr>
            <w:tcW w:w="567" w:type="dxa"/>
            <w:vAlign w:val="center"/>
          </w:tcPr>
          <w:p w14:paraId="7FD83A6D" w14:textId="4E7FF2F3" w:rsidR="00884807" w:rsidRPr="005B7FF9" w:rsidRDefault="00075FEC">
            <w:pPr>
              <w:rPr>
                <w:lang w:val="es-CL"/>
              </w:rPr>
            </w:pPr>
            <w:r>
              <w:rPr>
                <w:lang w:val="es-CL"/>
              </w:rPr>
              <w:t>X</w:t>
            </w:r>
          </w:p>
        </w:tc>
        <w:tc>
          <w:tcPr>
            <w:tcW w:w="567" w:type="dxa"/>
            <w:vAlign w:val="center"/>
          </w:tcPr>
          <w:p w14:paraId="25465AD7" w14:textId="0DB28C97" w:rsidR="00884807" w:rsidRPr="005B7FF9" w:rsidRDefault="00884807">
            <w:pPr>
              <w:rPr>
                <w:lang w:val="es-CL"/>
              </w:rPr>
            </w:pPr>
          </w:p>
        </w:tc>
        <w:tc>
          <w:tcPr>
            <w:tcW w:w="639" w:type="dxa"/>
            <w:vAlign w:val="center"/>
          </w:tcPr>
          <w:p w14:paraId="1717ABAC" w14:textId="65B28C05" w:rsidR="00884807" w:rsidRPr="005B7FF9" w:rsidRDefault="00884807">
            <w:pPr>
              <w:rPr>
                <w:lang w:val="es-CL"/>
              </w:rPr>
            </w:pPr>
          </w:p>
        </w:tc>
      </w:tr>
      <w:tr w:rsidR="00884807" w:rsidRPr="00EC628C" w14:paraId="446A2416" w14:textId="77777777" w:rsidTr="005B7FF9">
        <w:trPr>
          <w:jc w:val="center"/>
        </w:trPr>
        <w:tc>
          <w:tcPr>
            <w:tcW w:w="675" w:type="dxa"/>
            <w:vAlign w:val="center"/>
          </w:tcPr>
          <w:p w14:paraId="5D970B4E" w14:textId="77777777" w:rsidR="00884807" w:rsidRPr="005B7FF9" w:rsidRDefault="00047118">
            <w:pPr>
              <w:rPr>
                <w:sz w:val="22"/>
                <w:szCs w:val="28"/>
              </w:rPr>
            </w:pPr>
            <w:r w:rsidRPr="005B7FF9">
              <w:rPr>
                <w:sz w:val="22"/>
                <w:szCs w:val="28"/>
              </w:rPr>
              <w:t>2</w:t>
            </w:r>
          </w:p>
        </w:tc>
        <w:tc>
          <w:tcPr>
            <w:tcW w:w="6946" w:type="dxa"/>
            <w:vAlign w:val="center"/>
          </w:tcPr>
          <w:p w14:paraId="06999DA3" w14:textId="77777777" w:rsidR="00884807" w:rsidRPr="005B7FF9" w:rsidRDefault="00047118">
            <w:pPr>
              <w:rPr>
                <w:sz w:val="22"/>
                <w:szCs w:val="28"/>
                <w:lang w:val="es-CL"/>
              </w:rPr>
            </w:pPr>
            <w:r w:rsidRPr="005B7FF9">
              <w:rPr>
                <w:sz w:val="22"/>
                <w:szCs w:val="28"/>
                <w:lang w:val="es-CL"/>
              </w:rPr>
              <w:t>Evito realizar varias tareas importantes simultáneamente.</w:t>
            </w:r>
          </w:p>
        </w:tc>
        <w:tc>
          <w:tcPr>
            <w:tcW w:w="567" w:type="dxa"/>
            <w:vAlign w:val="center"/>
          </w:tcPr>
          <w:p w14:paraId="4E4128B7" w14:textId="595D8A73" w:rsidR="00884807" w:rsidRPr="005B7FF9" w:rsidRDefault="00884807">
            <w:pPr>
              <w:rPr>
                <w:lang w:val="es-CL"/>
              </w:rPr>
            </w:pPr>
          </w:p>
        </w:tc>
        <w:tc>
          <w:tcPr>
            <w:tcW w:w="567" w:type="dxa"/>
            <w:vAlign w:val="center"/>
          </w:tcPr>
          <w:p w14:paraId="34C3DEA8" w14:textId="1006364B" w:rsidR="00884807" w:rsidRPr="005B7FF9" w:rsidRDefault="00884807">
            <w:pPr>
              <w:rPr>
                <w:lang w:val="es-CL"/>
              </w:rPr>
            </w:pPr>
          </w:p>
        </w:tc>
        <w:tc>
          <w:tcPr>
            <w:tcW w:w="567" w:type="dxa"/>
            <w:vAlign w:val="center"/>
          </w:tcPr>
          <w:p w14:paraId="59419544" w14:textId="660CB199" w:rsidR="00884807" w:rsidRPr="005B7FF9" w:rsidRDefault="00884807">
            <w:pPr>
              <w:rPr>
                <w:lang w:val="es-CL"/>
              </w:rPr>
            </w:pPr>
          </w:p>
        </w:tc>
        <w:tc>
          <w:tcPr>
            <w:tcW w:w="567" w:type="dxa"/>
            <w:vAlign w:val="center"/>
          </w:tcPr>
          <w:p w14:paraId="4408416C" w14:textId="3A86F25D" w:rsidR="00884807" w:rsidRPr="005B7FF9" w:rsidRDefault="00884807">
            <w:pPr>
              <w:rPr>
                <w:lang w:val="es-CL"/>
              </w:rPr>
            </w:pPr>
          </w:p>
        </w:tc>
        <w:tc>
          <w:tcPr>
            <w:tcW w:w="639" w:type="dxa"/>
            <w:vAlign w:val="center"/>
          </w:tcPr>
          <w:p w14:paraId="0BC29F69" w14:textId="7E212862" w:rsidR="00884807" w:rsidRPr="005B7FF9" w:rsidRDefault="00075FEC">
            <w:pPr>
              <w:rPr>
                <w:lang w:val="es-CL"/>
              </w:rPr>
            </w:pPr>
            <w:r>
              <w:rPr>
                <w:lang w:val="es-CL"/>
              </w:rPr>
              <w:t>X</w:t>
            </w:r>
          </w:p>
        </w:tc>
      </w:tr>
      <w:tr w:rsidR="00884807" w:rsidRPr="00EC628C" w14:paraId="736B9DA4" w14:textId="77777777" w:rsidTr="005B7FF9">
        <w:trPr>
          <w:jc w:val="center"/>
        </w:trPr>
        <w:tc>
          <w:tcPr>
            <w:tcW w:w="675" w:type="dxa"/>
            <w:vAlign w:val="center"/>
          </w:tcPr>
          <w:p w14:paraId="36F72886" w14:textId="77777777" w:rsidR="00884807" w:rsidRPr="005B7FF9" w:rsidRDefault="00047118">
            <w:pPr>
              <w:rPr>
                <w:sz w:val="22"/>
                <w:szCs w:val="28"/>
              </w:rPr>
            </w:pPr>
            <w:r w:rsidRPr="005B7FF9">
              <w:rPr>
                <w:sz w:val="22"/>
                <w:szCs w:val="28"/>
              </w:rPr>
              <w:t>3</w:t>
            </w:r>
          </w:p>
        </w:tc>
        <w:tc>
          <w:tcPr>
            <w:tcW w:w="6946" w:type="dxa"/>
            <w:vAlign w:val="center"/>
          </w:tcPr>
          <w:p w14:paraId="42DA6FED" w14:textId="77777777" w:rsidR="00884807" w:rsidRPr="005B7FF9" w:rsidRDefault="00047118">
            <w:pPr>
              <w:rPr>
                <w:sz w:val="22"/>
                <w:szCs w:val="28"/>
                <w:lang w:val="es-CL"/>
              </w:rPr>
            </w:pPr>
            <w:r w:rsidRPr="005B7FF9">
              <w:rPr>
                <w:sz w:val="22"/>
                <w:szCs w:val="28"/>
                <w:lang w:val="es-CL"/>
              </w:rPr>
              <w:t>Establezco bloques de tiempo para trabajar en actividades que requieren concentración.</w:t>
            </w:r>
          </w:p>
        </w:tc>
        <w:tc>
          <w:tcPr>
            <w:tcW w:w="567" w:type="dxa"/>
            <w:vAlign w:val="center"/>
          </w:tcPr>
          <w:p w14:paraId="5104A95E" w14:textId="29C20C9C" w:rsidR="00884807" w:rsidRPr="00EC628C" w:rsidRDefault="00884807">
            <w:pPr>
              <w:rPr>
                <w:lang w:val="es-CL"/>
              </w:rPr>
            </w:pPr>
          </w:p>
        </w:tc>
        <w:tc>
          <w:tcPr>
            <w:tcW w:w="567" w:type="dxa"/>
            <w:vAlign w:val="center"/>
          </w:tcPr>
          <w:p w14:paraId="3AE265EC" w14:textId="4BF24EB3" w:rsidR="00884807" w:rsidRPr="00EC628C" w:rsidRDefault="00884807">
            <w:pPr>
              <w:rPr>
                <w:lang w:val="es-CL"/>
              </w:rPr>
            </w:pPr>
          </w:p>
        </w:tc>
        <w:tc>
          <w:tcPr>
            <w:tcW w:w="567" w:type="dxa"/>
            <w:vAlign w:val="center"/>
          </w:tcPr>
          <w:p w14:paraId="1A6CE25B" w14:textId="256CAE37" w:rsidR="00884807" w:rsidRPr="00EC628C" w:rsidRDefault="00075FEC">
            <w:pPr>
              <w:rPr>
                <w:lang w:val="es-CL"/>
              </w:rPr>
            </w:pPr>
            <w:r>
              <w:rPr>
                <w:lang w:val="es-CL"/>
              </w:rPr>
              <w:t>X</w:t>
            </w:r>
          </w:p>
        </w:tc>
        <w:tc>
          <w:tcPr>
            <w:tcW w:w="567" w:type="dxa"/>
            <w:vAlign w:val="center"/>
          </w:tcPr>
          <w:p w14:paraId="5E348BCF" w14:textId="1E019D5D" w:rsidR="00884807" w:rsidRPr="00EC628C" w:rsidRDefault="00884807">
            <w:pPr>
              <w:rPr>
                <w:lang w:val="es-CL"/>
              </w:rPr>
            </w:pPr>
          </w:p>
        </w:tc>
        <w:tc>
          <w:tcPr>
            <w:tcW w:w="639" w:type="dxa"/>
            <w:vAlign w:val="center"/>
          </w:tcPr>
          <w:p w14:paraId="20E45A5E" w14:textId="7495483F" w:rsidR="00884807" w:rsidRPr="00EC628C" w:rsidRDefault="00884807">
            <w:pPr>
              <w:rPr>
                <w:lang w:val="es-CL"/>
              </w:rPr>
            </w:pPr>
          </w:p>
        </w:tc>
      </w:tr>
      <w:tr w:rsidR="00884807" w:rsidRPr="00EC628C" w14:paraId="3734528C" w14:textId="77777777" w:rsidTr="005B7FF9">
        <w:trPr>
          <w:jc w:val="center"/>
        </w:trPr>
        <w:tc>
          <w:tcPr>
            <w:tcW w:w="675" w:type="dxa"/>
            <w:vAlign w:val="center"/>
          </w:tcPr>
          <w:p w14:paraId="028B8016" w14:textId="77777777" w:rsidR="00884807" w:rsidRPr="005B7FF9" w:rsidRDefault="00047118">
            <w:pPr>
              <w:rPr>
                <w:sz w:val="22"/>
                <w:szCs w:val="28"/>
              </w:rPr>
            </w:pPr>
            <w:r w:rsidRPr="005B7FF9">
              <w:rPr>
                <w:sz w:val="22"/>
                <w:szCs w:val="28"/>
              </w:rPr>
              <w:t>4</w:t>
            </w:r>
          </w:p>
        </w:tc>
        <w:tc>
          <w:tcPr>
            <w:tcW w:w="6946" w:type="dxa"/>
            <w:vAlign w:val="center"/>
          </w:tcPr>
          <w:p w14:paraId="3CBD87DC" w14:textId="77777777" w:rsidR="00884807" w:rsidRPr="005B7FF9" w:rsidRDefault="00047118">
            <w:pPr>
              <w:rPr>
                <w:sz w:val="22"/>
                <w:szCs w:val="28"/>
                <w:lang w:val="es-CL"/>
              </w:rPr>
            </w:pPr>
            <w:r w:rsidRPr="005B7FF9">
              <w:rPr>
                <w:sz w:val="22"/>
                <w:szCs w:val="28"/>
                <w:lang w:val="es-CL"/>
              </w:rPr>
              <w:t>Puedo mantener el foco aunque aparezcan tareas menos importantes.</w:t>
            </w:r>
          </w:p>
        </w:tc>
        <w:tc>
          <w:tcPr>
            <w:tcW w:w="567" w:type="dxa"/>
            <w:vAlign w:val="center"/>
          </w:tcPr>
          <w:p w14:paraId="4E11E1C8" w14:textId="14E59E5E" w:rsidR="00884807" w:rsidRPr="00EC628C" w:rsidRDefault="00884807">
            <w:pPr>
              <w:rPr>
                <w:lang w:val="es-CL"/>
              </w:rPr>
            </w:pPr>
          </w:p>
        </w:tc>
        <w:tc>
          <w:tcPr>
            <w:tcW w:w="567" w:type="dxa"/>
            <w:vAlign w:val="center"/>
          </w:tcPr>
          <w:p w14:paraId="1F0FA4DA" w14:textId="5698094D" w:rsidR="00884807" w:rsidRPr="00EC628C" w:rsidRDefault="00075FEC">
            <w:pPr>
              <w:rPr>
                <w:lang w:val="es-CL"/>
              </w:rPr>
            </w:pPr>
            <w:r>
              <w:rPr>
                <w:lang w:val="es-CL"/>
              </w:rPr>
              <w:t>X</w:t>
            </w:r>
          </w:p>
        </w:tc>
        <w:tc>
          <w:tcPr>
            <w:tcW w:w="567" w:type="dxa"/>
            <w:vAlign w:val="center"/>
          </w:tcPr>
          <w:p w14:paraId="363407F4" w14:textId="2AEF744C" w:rsidR="00884807" w:rsidRPr="00EC628C" w:rsidRDefault="00884807">
            <w:pPr>
              <w:rPr>
                <w:lang w:val="es-CL"/>
              </w:rPr>
            </w:pPr>
          </w:p>
        </w:tc>
        <w:tc>
          <w:tcPr>
            <w:tcW w:w="567" w:type="dxa"/>
            <w:vAlign w:val="center"/>
          </w:tcPr>
          <w:p w14:paraId="0521DD6E" w14:textId="54AA78F7" w:rsidR="00884807" w:rsidRPr="00EC628C" w:rsidRDefault="00884807">
            <w:pPr>
              <w:rPr>
                <w:lang w:val="es-CL"/>
              </w:rPr>
            </w:pPr>
          </w:p>
        </w:tc>
        <w:tc>
          <w:tcPr>
            <w:tcW w:w="639" w:type="dxa"/>
            <w:vAlign w:val="center"/>
          </w:tcPr>
          <w:p w14:paraId="7F388ADE" w14:textId="146A7F83" w:rsidR="00884807" w:rsidRPr="00EC628C" w:rsidRDefault="00884807">
            <w:pPr>
              <w:rPr>
                <w:lang w:val="es-CL"/>
              </w:rPr>
            </w:pPr>
          </w:p>
        </w:tc>
      </w:tr>
      <w:tr w:rsidR="00884807" w:rsidRPr="00EC628C" w14:paraId="394FEFE4" w14:textId="77777777" w:rsidTr="005B7FF9">
        <w:trPr>
          <w:jc w:val="center"/>
        </w:trPr>
        <w:tc>
          <w:tcPr>
            <w:tcW w:w="675" w:type="dxa"/>
            <w:vAlign w:val="center"/>
          </w:tcPr>
          <w:p w14:paraId="6D4F8DE9" w14:textId="77777777" w:rsidR="00884807" w:rsidRPr="005B7FF9" w:rsidRDefault="00047118">
            <w:pPr>
              <w:rPr>
                <w:sz w:val="22"/>
                <w:szCs w:val="28"/>
              </w:rPr>
            </w:pPr>
            <w:r w:rsidRPr="005B7FF9">
              <w:rPr>
                <w:sz w:val="22"/>
                <w:szCs w:val="28"/>
              </w:rPr>
              <w:lastRenderedPageBreak/>
              <w:t>5</w:t>
            </w:r>
          </w:p>
        </w:tc>
        <w:tc>
          <w:tcPr>
            <w:tcW w:w="6946" w:type="dxa"/>
            <w:vAlign w:val="center"/>
          </w:tcPr>
          <w:p w14:paraId="200427AC" w14:textId="77777777" w:rsidR="00884807" w:rsidRPr="005B7FF9" w:rsidRDefault="00047118">
            <w:pPr>
              <w:rPr>
                <w:sz w:val="22"/>
                <w:szCs w:val="28"/>
                <w:lang w:val="es-CL"/>
              </w:rPr>
            </w:pPr>
            <w:r w:rsidRPr="005B7FF9">
              <w:rPr>
                <w:sz w:val="22"/>
                <w:szCs w:val="28"/>
                <w:lang w:val="es-CL"/>
              </w:rPr>
              <w:t>Cuando comienzo una tarea importante, procuro terminarla o avanzar significativamente antes de cambiar.</w:t>
            </w:r>
          </w:p>
        </w:tc>
        <w:tc>
          <w:tcPr>
            <w:tcW w:w="567" w:type="dxa"/>
            <w:vAlign w:val="center"/>
          </w:tcPr>
          <w:p w14:paraId="5A72A70F" w14:textId="73D264B0" w:rsidR="00884807" w:rsidRPr="00EC628C" w:rsidRDefault="00884807">
            <w:pPr>
              <w:rPr>
                <w:lang w:val="es-CL"/>
              </w:rPr>
            </w:pPr>
          </w:p>
        </w:tc>
        <w:tc>
          <w:tcPr>
            <w:tcW w:w="567" w:type="dxa"/>
            <w:vAlign w:val="center"/>
          </w:tcPr>
          <w:p w14:paraId="7B7FBF6A" w14:textId="2D3560E1" w:rsidR="00884807" w:rsidRPr="00EC628C" w:rsidRDefault="00884807">
            <w:pPr>
              <w:rPr>
                <w:lang w:val="es-CL"/>
              </w:rPr>
            </w:pPr>
          </w:p>
        </w:tc>
        <w:tc>
          <w:tcPr>
            <w:tcW w:w="567" w:type="dxa"/>
            <w:vAlign w:val="center"/>
          </w:tcPr>
          <w:p w14:paraId="6EDF44F5" w14:textId="23D493C3" w:rsidR="00884807" w:rsidRPr="00EC628C" w:rsidRDefault="00884807">
            <w:pPr>
              <w:rPr>
                <w:lang w:val="es-CL"/>
              </w:rPr>
            </w:pPr>
          </w:p>
        </w:tc>
        <w:tc>
          <w:tcPr>
            <w:tcW w:w="567" w:type="dxa"/>
            <w:vAlign w:val="center"/>
          </w:tcPr>
          <w:p w14:paraId="06656A29" w14:textId="40B2BB9F" w:rsidR="00884807" w:rsidRPr="00EC628C" w:rsidRDefault="00884807">
            <w:pPr>
              <w:rPr>
                <w:lang w:val="es-CL"/>
              </w:rPr>
            </w:pPr>
          </w:p>
        </w:tc>
        <w:tc>
          <w:tcPr>
            <w:tcW w:w="639" w:type="dxa"/>
            <w:vAlign w:val="center"/>
          </w:tcPr>
          <w:p w14:paraId="7BA663CF" w14:textId="319F4B25" w:rsidR="00884807" w:rsidRPr="00EC628C" w:rsidRDefault="00075FEC">
            <w:pPr>
              <w:rPr>
                <w:lang w:val="es-CL"/>
              </w:rPr>
            </w:pPr>
            <w:r>
              <w:rPr>
                <w:lang w:val="es-CL"/>
              </w:rPr>
              <w:t>X</w:t>
            </w:r>
          </w:p>
        </w:tc>
      </w:tr>
    </w:tbl>
    <w:p w14:paraId="4AB2C2B0" w14:textId="0AE01404" w:rsidR="00884807" w:rsidRDefault="00047118">
      <w:proofErr w:type="spellStart"/>
      <w:r>
        <w:t>Puntaje</w:t>
      </w:r>
      <w:proofErr w:type="spellEnd"/>
      <w:r>
        <w:t xml:space="preserve">: </w:t>
      </w:r>
      <w:r w:rsidR="00500A2D">
        <w:t>18</w:t>
      </w:r>
      <w:r>
        <w:t xml:space="preserve"> / 25</w:t>
      </w:r>
    </w:p>
    <w:p w14:paraId="46E3B101" w14:textId="77777777" w:rsidR="00884807" w:rsidRDefault="00047118">
      <w:pPr>
        <w:pStyle w:val="Ttulo1"/>
      </w:pPr>
      <w:r>
        <w:t>4. INTERRUPCIONES Y REUNIONES</w:t>
      </w:r>
    </w:p>
    <w:tbl>
      <w:tblPr>
        <w:tblStyle w:val="Tablaconcuadrcula"/>
        <w:tblW w:w="0" w:type="auto"/>
        <w:jc w:val="center"/>
        <w:tblLook w:val="04A0" w:firstRow="1" w:lastRow="0" w:firstColumn="1" w:lastColumn="0" w:noHBand="0" w:noVBand="1"/>
      </w:tblPr>
      <w:tblGrid>
        <w:gridCol w:w="533"/>
        <w:gridCol w:w="6909"/>
        <w:gridCol w:w="558"/>
        <w:gridCol w:w="558"/>
        <w:gridCol w:w="558"/>
        <w:gridCol w:w="558"/>
        <w:gridCol w:w="628"/>
      </w:tblGrid>
      <w:tr w:rsidR="00884807" w14:paraId="36B0860F" w14:textId="77777777" w:rsidTr="005B7FF9">
        <w:trPr>
          <w:jc w:val="center"/>
        </w:trPr>
        <w:tc>
          <w:tcPr>
            <w:tcW w:w="534" w:type="dxa"/>
            <w:vAlign w:val="center"/>
          </w:tcPr>
          <w:p w14:paraId="280A4FC0" w14:textId="77777777" w:rsidR="00884807" w:rsidRPr="005B7FF9" w:rsidRDefault="00047118">
            <w:pPr>
              <w:rPr>
                <w:sz w:val="22"/>
                <w:szCs w:val="28"/>
              </w:rPr>
            </w:pPr>
            <w:r w:rsidRPr="005B7FF9">
              <w:rPr>
                <w:b/>
                <w:sz w:val="22"/>
                <w:szCs w:val="28"/>
              </w:rPr>
              <w:t>Nº</w:t>
            </w:r>
          </w:p>
        </w:tc>
        <w:tc>
          <w:tcPr>
            <w:tcW w:w="7087" w:type="dxa"/>
            <w:vAlign w:val="center"/>
          </w:tcPr>
          <w:p w14:paraId="2EA2512B" w14:textId="77777777" w:rsidR="00884807" w:rsidRPr="005B7FF9" w:rsidRDefault="00047118">
            <w:pPr>
              <w:rPr>
                <w:sz w:val="22"/>
                <w:szCs w:val="28"/>
              </w:rPr>
            </w:pPr>
            <w:r w:rsidRPr="005B7FF9">
              <w:rPr>
                <w:b/>
                <w:sz w:val="22"/>
                <w:szCs w:val="28"/>
              </w:rPr>
              <w:t>Afirmación</w:t>
            </w:r>
          </w:p>
        </w:tc>
        <w:tc>
          <w:tcPr>
            <w:tcW w:w="567" w:type="dxa"/>
            <w:vAlign w:val="center"/>
          </w:tcPr>
          <w:p w14:paraId="24109EFD" w14:textId="77777777" w:rsidR="00884807" w:rsidRDefault="00047118">
            <w:r>
              <w:rPr>
                <w:b/>
              </w:rPr>
              <w:t>1</w:t>
            </w:r>
          </w:p>
        </w:tc>
        <w:tc>
          <w:tcPr>
            <w:tcW w:w="567" w:type="dxa"/>
            <w:vAlign w:val="center"/>
          </w:tcPr>
          <w:p w14:paraId="2CB00483" w14:textId="77777777" w:rsidR="00884807" w:rsidRDefault="00047118">
            <w:r>
              <w:rPr>
                <w:b/>
              </w:rPr>
              <w:t>2</w:t>
            </w:r>
          </w:p>
        </w:tc>
        <w:tc>
          <w:tcPr>
            <w:tcW w:w="567" w:type="dxa"/>
            <w:vAlign w:val="center"/>
          </w:tcPr>
          <w:p w14:paraId="77A9DCB2" w14:textId="77777777" w:rsidR="00884807" w:rsidRDefault="00047118">
            <w:r>
              <w:rPr>
                <w:b/>
              </w:rPr>
              <w:t>3</w:t>
            </w:r>
          </w:p>
        </w:tc>
        <w:tc>
          <w:tcPr>
            <w:tcW w:w="567" w:type="dxa"/>
            <w:vAlign w:val="center"/>
          </w:tcPr>
          <w:p w14:paraId="4A8480F7" w14:textId="77777777" w:rsidR="00884807" w:rsidRDefault="00047118">
            <w:r>
              <w:rPr>
                <w:b/>
              </w:rPr>
              <w:t>4</w:t>
            </w:r>
          </w:p>
        </w:tc>
        <w:tc>
          <w:tcPr>
            <w:tcW w:w="639" w:type="dxa"/>
            <w:vAlign w:val="center"/>
          </w:tcPr>
          <w:p w14:paraId="58545793" w14:textId="77777777" w:rsidR="00884807" w:rsidRDefault="00047118">
            <w:r>
              <w:rPr>
                <w:b/>
              </w:rPr>
              <w:t>5</w:t>
            </w:r>
          </w:p>
        </w:tc>
      </w:tr>
      <w:tr w:rsidR="00884807" w:rsidRPr="00EC628C" w14:paraId="66F4CEEE" w14:textId="77777777" w:rsidTr="005B7FF9">
        <w:trPr>
          <w:jc w:val="center"/>
        </w:trPr>
        <w:tc>
          <w:tcPr>
            <w:tcW w:w="534" w:type="dxa"/>
            <w:vAlign w:val="center"/>
          </w:tcPr>
          <w:p w14:paraId="2D13B741" w14:textId="77777777" w:rsidR="00884807" w:rsidRPr="005B7FF9" w:rsidRDefault="00047118">
            <w:pPr>
              <w:rPr>
                <w:sz w:val="22"/>
                <w:szCs w:val="28"/>
              </w:rPr>
            </w:pPr>
            <w:r w:rsidRPr="005B7FF9">
              <w:rPr>
                <w:sz w:val="22"/>
                <w:szCs w:val="28"/>
              </w:rPr>
              <w:t>1</w:t>
            </w:r>
          </w:p>
        </w:tc>
        <w:tc>
          <w:tcPr>
            <w:tcW w:w="7087" w:type="dxa"/>
            <w:vAlign w:val="center"/>
          </w:tcPr>
          <w:p w14:paraId="686A0F3A" w14:textId="77777777" w:rsidR="00884807" w:rsidRPr="005B7FF9" w:rsidRDefault="00047118">
            <w:pPr>
              <w:rPr>
                <w:sz w:val="22"/>
                <w:szCs w:val="28"/>
                <w:lang w:val="es-CL"/>
              </w:rPr>
            </w:pPr>
            <w:r w:rsidRPr="005B7FF9">
              <w:rPr>
                <w:sz w:val="22"/>
                <w:szCs w:val="28"/>
                <w:lang w:val="es-CL"/>
              </w:rPr>
              <w:t>Controlo razonablemente las interrupciones durante mi jornada.</w:t>
            </w:r>
          </w:p>
        </w:tc>
        <w:tc>
          <w:tcPr>
            <w:tcW w:w="567" w:type="dxa"/>
            <w:vAlign w:val="center"/>
          </w:tcPr>
          <w:p w14:paraId="47D72360" w14:textId="7B1A8428" w:rsidR="00884807" w:rsidRPr="005B7FF9" w:rsidRDefault="00884807">
            <w:pPr>
              <w:rPr>
                <w:lang w:val="es-CL"/>
              </w:rPr>
            </w:pPr>
          </w:p>
        </w:tc>
        <w:tc>
          <w:tcPr>
            <w:tcW w:w="567" w:type="dxa"/>
            <w:vAlign w:val="center"/>
          </w:tcPr>
          <w:p w14:paraId="2374E4A8" w14:textId="47129A2A" w:rsidR="00884807" w:rsidRPr="005B7FF9" w:rsidRDefault="00075FEC">
            <w:pPr>
              <w:rPr>
                <w:lang w:val="es-CL"/>
              </w:rPr>
            </w:pPr>
            <w:r>
              <w:rPr>
                <w:lang w:val="es-CL"/>
              </w:rPr>
              <w:t>X</w:t>
            </w:r>
          </w:p>
        </w:tc>
        <w:tc>
          <w:tcPr>
            <w:tcW w:w="567" w:type="dxa"/>
            <w:vAlign w:val="center"/>
          </w:tcPr>
          <w:p w14:paraId="5674BF25" w14:textId="3657219D" w:rsidR="00884807" w:rsidRPr="005B7FF9" w:rsidRDefault="00884807">
            <w:pPr>
              <w:rPr>
                <w:lang w:val="es-CL"/>
              </w:rPr>
            </w:pPr>
          </w:p>
        </w:tc>
        <w:tc>
          <w:tcPr>
            <w:tcW w:w="567" w:type="dxa"/>
            <w:vAlign w:val="center"/>
          </w:tcPr>
          <w:p w14:paraId="57D5DE88" w14:textId="5EEC9D30" w:rsidR="00884807" w:rsidRPr="005B7FF9" w:rsidRDefault="00884807">
            <w:pPr>
              <w:rPr>
                <w:lang w:val="es-CL"/>
              </w:rPr>
            </w:pPr>
          </w:p>
        </w:tc>
        <w:tc>
          <w:tcPr>
            <w:tcW w:w="639" w:type="dxa"/>
            <w:vAlign w:val="center"/>
          </w:tcPr>
          <w:p w14:paraId="42C6FD6B" w14:textId="1907E519" w:rsidR="00884807" w:rsidRPr="005B7FF9" w:rsidRDefault="00884807">
            <w:pPr>
              <w:rPr>
                <w:lang w:val="es-CL"/>
              </w:rPr>
            </w:pPr>
          </w:p>
        </w:tc>
      </w:tr>
      <w:tr w:rsidR="00884807" w:rsidRPr="00EC628C" w14:paraId="3461E290" w14:textId="77777777" w:rsidTr="005B7FF9">
        <w:trPr>
          <w:jc w:val="center"/>
        </w:trPr>
        <w:tc>
          <w:tcPr>
            <w:tcW w:w="534" w:type="dxa"/>
            <w:vAlign w:val="center"/>
          </w:tcPr>
          <w:p w14:paraId="58B3713A" w14:textId="77777777" w:rsidR="00884807" w:rsidRPr="005B7FF9" w:rsidRDefault="00047118">
            <w:pPr>
              <w:rPr>
                <w:sz w:val="22"/>
                <w:szCs w:val="28"/>
              </w:rPr>
            </w:pPr>
            <w:r w:rsidRPr="005B7FF9">
              <w:rPr>
                <w:sz w:val="22"/>
                <w:szCs w:val="28"/>
              </w:rPr>
              <w:t>2</w:t>
            </w:r>
          </w:p>
        </w:tc>
        <w:tc>
          <w:tcPr>
            <w:tcW w:w="7087" w:type="dxa"/>
            <w:vAlign w:val="center"/>
          </w:tcPr>
          <w:p w14:paraId="770BA611" w14:textId="77777777" w:rsidR="00884807" w:rsidRPr="005B7FF9" w:rsidRDefault="00047118">
            <w:pPr>
              <w:rPr>
                <w:sz w:val="22"/>
                <w:szCs w:val="28"/>
                <w:lang w:val="es-CL"/>
              </w:rPr>
            </w:pPr>
            <w:r w:rsidRPr="005B7FF9">
              <w:rPr>
                <w:sz w:val="22"/>
                <w:szCs w:val="28"/>
                <w:lang w:val="es-CL"/>
              </w:rPr>
              <w:t>Sé decir “no” o “no ahora” cuando una solicitud no es prioritaria.</w:t>
            </w:r>
          </w:p>
        </w:tc>
        <w:tc>
          <w:tcPr>
            <w:tcW w:w="567" w:type="dxa"/>
            <w:vAlign w:val="center"/>
          </w:tcPr>
          <w:p w14:paraId="14EEDEE0" w14:textId="685B5CB0" w:rsidR="00884807" w:rsidRPr="005B7FF9" w:rsidRDefault="00884807">
            <w:pPr>
              <w:rPr>
                <w:lang w:val="es-CL"/>
              </w:rPr>
            </w:pPr>
          </w:p>
        </w:tc>
        <w:tc>
          <w:tcPr>
            <w:tcW w:w="567" w:type="dxa"/>
            <w:vAlign w:val="center"/>
          </w:tcPr>
          <w:p w14:paraId="2AE9053A" w14:textId="48AB229A" w:rsidR="00884807" w:rsidRPr="005B7FF9" w:rsidRDefault="00884807">
            <w:pPr>
              <w:rPr>
                <w:lang w:val="es-CL"/>
              </w:rPr>
            </w:pPr>
          </w:p>
        </w:tc>
        <w:tc>
          <w:tcPr>
            <w:tcW w:w="567" w:type="dxa"/>
            <w:vAlign w:val="center"/>
          </w:tcPr>
          <w:p w14:paraId="487A5158" w14:textId="2FB1214A" w:rsidR="00884807" w:rsidRPr="005B7FF9" w:rsidRDefault="00075FEC">
            <w:pPr>
              <w:rPr>
                <w:lang w:val="es-CL"/>
              </w:rPr>
            </w:pPr>
            <w:r>
              <w:rPr>
                <w:lang w:val="es-CL"/>
              </w:rPr>
              <w:t>X</w:t>
            </w:r>
          </w:p>
        </w:tc>
        <w:tc>
          <w:tcPr>
            <w:tcW w:w="567" w:type="dxa"/>
            <w:vAlign w:val="center"/>
          </w:tcPr>
          <w:p w14:paraId="178F7D8E" w14:textId="76CA2D7E" w:rsidR="00884807" w:rsidRPr="005B7FF9" w:rsidRDefault="00884807">
            <w:pPr>
              <w:rPr>
                <w:lang w:val="es-CL"/>
              </w:rPr>
            </w:pPr>
          </w:p>
        </w:tc>
        <w:tc>
          <w:tcPr>
            <w:tcW w:w="639" w:type="dxa"/>
            <w:vAlign w:val="center"/>
          </w:tcPr>
          <w:p w14:paraId="76D0693B" w14:textId="434CDD14" w:rsidR="00884807" w:rsidRPr="005B7FF9" w:rsidRDefault="00884807">
            <w:pPr>
              <w:rPr>
                <w:lang w:val="es-CL"/>
              </w:rPr>
            </w:pPr>
          </w:p>
        </w:tc>
      </w:tr>
      <w:tr w:rsidR="00884807" w:rsidRPr="00EC628C" w14:paraId="398CE41B" w14:textId="77777777" w:rsidTr="005B7FF9">
        <w:trPr>
          <w:jc w:val="center"/>
        </w:trPr>
        <w:tc>
          <w:tcPr>
            <w:tcW w:w="534" w:type="dxa"/>
            <w:vAlign w:val="center"/>
          </w:tcPr>
          <w:p w14:paraId="2A3D77F8" w14:textId="77777777" w:rsidR="00884807" w:rsidRPr="005B7FF9" w:rsidRDefault="00047118">
            <w:pPr>
              <w:rPr>
                <w:sz w:val="22"/>
                <w:szCs w:val="28"/>
              </w:rPr>
            </w:pPr>
            <w:r w:rsidRPr="005B7FF9">
              <w:rPr>
                <w:sz w:val="22"/>
                <w:szCs w:val="28"/>
              </w:rPr>
              <w:t>3</w:t>
            </w:r>
          </w:p>
        </w:tc>
        <w:tc>
          <w:tcPr>
            <w:tcW w:w="7087" w:type="dxa"/>
            <w:vAlign w:val="center"/>
          </w:tcPr>
          <w:p w14:paraId="13302DC7" w14:textId="77777777" w:rsidR="00884807" w:rsidRPr="005B7FF9" w:rsidRDefault="00047118">
            <w:pPr>
              <w:rPr>
                <w:sz w:val="22"/>
                <w:szCs w:val="28"/>
                <w:lang w:val="es-CL"/>
              </w:rPr>
            </w:pPr>
            <w:r w:rsidRPr="005B7FF9">
              <w:rPr>
                <w:sz w:val="22"/>
                <w:szCs w:val="28"/>
                <w:lang w:val="es-CL"/>
              </w:rPr>
              <w:t>Evalúo si realmente necesito participar en una reunión antes de asistir.</w:t>
            </w:r>
          </w:p>
        </w:tc>
        <w:tc>
          <w:tcPr>
            <w:tcW w:w="567" w:type="dxa"/>
            <w:vAlign w:val="center"/>
          </w:tcPr>
          <w:p w14:paraId="3A58E61D" w14:textId="3DA5F0FC" w:rsidR="00884807" w:rsidRPr="00EC628C" w:rsidRDefault="00884807">
            <w:pPr>
              <w:rPr>
                <w:lang w:val="es-CL"/>
              </w:rPr>
            </w:pPr>
          </w:p>
        </w:tc>
        <w:tc>
          <w:tcPr>
            <w:tcW w:w="567" w:type="dxa"/>
            <w:vAlign w:val="center"/>
          </w:tcPr>
          <w:p w14:paraId="7F80B090" w14:textId="3956DA2B" w:rsidR="00884807" w:rsidRPr="00EC628C" w:rsidRDefault="00075FEC">
            <w:pPr>
              <w:rPr>
                <w:lang w:val="es-CL"/>
              </w:rPr>
            </w:pPr>
            <w:r>
              <w:rPr>
                <w:lang w:val="es-CL"/>
              </w:rPr>
              <w:t>X</w:t>
            </w:r>
          </w:p>
        </w:tc>
        <w:tc>
          <w:tcPr>
            <w:tcW w:w="567" w:type="dxa"/>
            <w:vAlign w:val="center"/>
          </w:tcPr>
          <w:p w14:paraId="07026FD7" w14:textId="5EE11319" w:rsidR="00884807" w:rsidRPr="00EC628C" w:rsidRDefault="00884807">
            <w:pPr>
              <w:rPr>
                <w:lang w:val="es-CL"/>
              </w:rPr>
            </w:pPr>
          </w:p>
        </w:tc>
        <w:tc>
          <w:tcPr>
            <w:tcW w:w="567" w:type="dxa"/>
            <w:vAlign w:val="center"/>
          </w:tcPr>
          <w:p w14:paraId="03893166" w14:textId="5433B62F" w:rsidR="00884807" w:rsidRPr="00EC628C" w:rsidRDefault="00884807">
            <w:pPr>
              <w:rPr>
                <w:lang w:val="es-CL"/>
              </w:rPr>
            </w:pPr>
          </w:p>
        </w:tc>
        <w:tc>
          <w:tcPr>
            <w:tcW w:w="639" w:type="dxa"/>
            <w:vAlign w:val="center"/>
          </w:tcPr>
          <w:p w14:paraId="4138C290" w14:textId="13FFB79D" w:rsidR="00884807" w:rsidRPr="00EC628C" w:rsidRDefault="00884807">
            <w:pPr>
              <w:rPr>
                <w:lang w:val="es-CL"/>
              </w:rPr>
            </w:pPr>
          </w:p>
        </w:tc>
      </w:tr>
      <w:tr w:rsidR="00884807" w:rsidRPr="00EC628C" w14:paraId="16E676C7" w14:textId="77777777" w:rsidTr="005B7FF9">
        <w:trPr>
          <w:jc w:val="center"/>
        </w:trPr>
        <w:tc>
          <w:tcPr>
            <w:tcW w:w="534" w:type="dxa"/>
            <w:vAlign w:val="center"/>
          </w:tcPr>
          <w:p w14:paraId="6D17B8D2" w14:textId="77777777" w:rsidR="00884807" w:rsidRPr="005B7FF9" w:rsidRDefault="00047118">
            <w:pPr>
              <w:rPr>
                <w:sz w:val="22"/>
                <w:szCs w:val="28"/>
              </w:rPr>
            </w:pPr>
            <w:r w:rsidRPr="005B7FF9">
              <w:rPr>
                <w:sz w:val="22"/>
                <w:szCs w:val="28"/>
              </w:rPr>
              <w:t>4</w:t>
            </w:r>
          </w:p>
        </w:tc>
        <w:tc>
          <w:tcPr>
            <w:tcW w:w="7087" w:type="dxa"/>
            <w:vAlign w:val="center"/>
          </w:tcPr>
          <w:p w14:paraId="421A4866" w14:textId="77777777" w:rsidR="00884807" w:rsidRPr="005B7FF9" w:rsidRDefault="00047118">
            <w:pPr>
              <w:rPr>
                <w:sz w:val="22"/>
                <w:szCs w:val="28"/>
                <w:lang w:val="es-CL"/>
              </w:rPr>
            </w:pPr>
            <w:r w:rsidRPr="005B7FF9">
              <w:rPr>
                <w:sz w:val="22"/>
                <w:szCs w:val="28"/>
                <w:lang w:val="es-CL"/>
              </w:rPr>
              <w:t>Las reuniones en las que participo tienen objetivos y resultados claros.</w:t>
            </w:r>
          </w:p>
        </w:tc>
        <w:tc>
          <w:tcPr>
            <w:tcW w:w="567" w:type="dxa"/>
            <w:vAlign w:val="center"/>
          </w:tcPr>
          <w:p w14:paraId="0558517E" w14:textId="5D293F3B" w:rsidR="00884807" w:rsidRPr="00EC628C" w:rsidRDefault="00884807">
            <w:pPr>
              <w:rPr>
                <w:lang w:val="es-CL"/>
              </w:rPr>
            </w:pPr>
          </w:p>
        </w:tc>
        <w:tc>
          <w:tcPr>
            <w:tcW w:w="567" w:type="dxa"/>
            <w:vAlign w:val="center"/>
          </w:tcPr>
          <w:p w14:paraId="283AF97C" w14:textId="1A8AE2BD" w:rsidR="00884807" w:rsidRPr="00EC628C" w:rsidRDefault="00884807">
            <w:pPr>
              <w:rPr>
                <w:lang w:val="es-CL"/>
              </w:rPr>
            </w:pPr>
          </w:p>
        </w:tc>
        <w:tc>
          <w:tcPr>
            <w:tcW w:w="567" w:type="dxa"/>
            <w:vAlign w:val="center"/>
          </w:tcPr>
          <w:p w14:paraId="7981D20D" w14:textId="5B6A5D51" w:rsidR="00884807" w:rsidRPr="00EC628C" w:rsidRDefault="00884807">
            <w:pPr>
              <w:rPr>
                <w:lang w:val="es-CL"/>
              </w:rPr>
            </w:pPr>
          </w:p>
        </w:tc>
        <w:tc>
          <w:tcPr>
            <w:tcW w:w="567" w:type="dxa"/>
            <w:vAlign w:val="center"/>
          </w:tcPr>
          <w:p w14:paraId="04642BEC" w14:textId="53FC65A2" w:rsidR="00884807" w:rsidRPr="00EC628C" w:rsidRDefault="00075FEC">
            <w:pPr>
              <w:rPr>
                <w:lang w:val="es-CL"/>
              </w:rPr>
            </w:pPr>
            <w:r>
              <w:rPr>
                <w:lang w:val="es-CL"/>
              </w:rPr>
              <w:t>X</w:t>
            </w:r>
          </w:p>
        </w:tc>
        <w:tc>
          <w:tcPr>
            <w:tcW w:w="639" w:type="dxa"/>
            <w:vAlign w:val="center"/>
          </w:tcPr>
          <w:p w14:paraId="11F59F21" w14:textId="221AC60C" w:rsidR="00884807" w:rsidRPr="00EC628C" w:rsidRDefault="00884807">
            <w:pPr>
              <w:rPr>
                <w:lang w:val="es-CL"/>
              </w:rPr>
            </w:pPr>
          </w:p>
        </w:tc>
      </w:tr>
      <w:tr w:rsidR="00884807" w:rsidRPr="00EC628C" w14:paraId="1CF8EFA7" w14:textId="77777777" w:rsidTr="005B7FF9">
        <w:trPr>
          <w:jc w:val="center"/>
        </w:trPr>
        <w:tc>
          <w:tcPr>
            <w:tcW w:w="534" w:type="dxa"/>
            <w:vAlign w:val="center"/>
          </w:tcPr>
          <w:p w14:paraId="22677634" w14:textId="77777777" w:rsidR="00884807" w:rsidRPr="005B7FF9" w:rsidRDefault="00047118">
            <w:pPr>
              <w:rPr>
                <w:sz w:val="22"/>
                <w:szCs w:val="28"/>
              </w:rPr>
            </w:pPr>
            <w:r w:rsidRPr="005B7FF9">
              <w:rPr>
                <w:sz w:val="22"/>
                <w:szCs w:val="28"/>
              </w:rPr>
              <w:t>5</w:t>
            </w:r>
          </w:p>
        </w:tc>
        <w:tc>
          <w:tcPr>
            <w:tcW w:w="7087" w:type="dxa"/>
            <w:vAlign w:val="center"/>
          </w:tcPr>
          <w:p w14:paraId="762E6E6C" w14:textId="77777777" w:rsidR="00884807" w:rsidRPr="005B7FF9" w:rsidRDefault="00047118">
            <w:pPr>
              <w:rPr>
                <w:sz w:val="22"/>
                <w:szCs w:val="28"/>
                <w:lang w:val="es-CL"/>
              </w:rPr>
            </w:pPr>
            <w:r w:rsidRPr="005B7FF9">
              <w:rPr>
                <w:sz w:val="22"/>
                <w:szCs w:val="28"/>
                <w:lang w:val="es-CL"/>
              </w:rPr>
              <w:t>Evito que las reuniones ocupen el tiempo necesario para ejecutar mis responsabilidades.</w:t>
            </w:r>
          </w:p>
        </w:tc>
        <w:tc>
          <w:tcPr>
            <w:tcW w:w="567" w:type="dxa"/>
            <w:vAlign w:val="center"/>
          </w:tcPr>
          <w:p w14:paraId="6E4F14A6" w14:textId="6898DF94" w:rsidR="00884807" w:rsidRPr="00EC628C" w:rsidRDefault="00884807">
            <w:pPr>
              <w:rPr>
                <w:lang w:val="es-CL"/>
              </w:rPr>
            </w:pPr>
          </w:p>
        </w:tc>
        <w:tc>
          <w:tcPr>
            <w:tcW w:w="567" w:type="dxa"/>
            <w:vAlign w:val="center"/>
          </w:tcPr>
          <w:p w14:paraId="6AD82867" w14:textId="5772C267" w:rsidR="00884807" w:rsidRPr="00EC628C" w:rsidRDefault="00884807">
            <w:pPr>
              <w:rPr>
                <w:lang w:val="es-CL"/>
              </w:rPr>
            </w:pPr>
          </w:p>
        </w:tc>
        <w:tc>
          <w:tcPr>
            <w:tcW w:w="567" w:type="dxa"/>
            <w:vAlign w:val="center"/>
          </w:tcPr>
          <w:p w14:paraId="0192DA41" w14:textId="14D3D2AB" w:rsidR="00884807" w:rsidRPr="00EC628C" w:rsidRDefault="00075FEC">
            <w:pPr>
              <w:rPr>
                <w:lang w:val="es-CL"/>
              </w:rPr>
            </w:pPr>
            <w:r>
              <w:rPr>
                <w:lang w:val="es-CL"/>
              </w:rPr>
              <w:t>X</w:t>
            </w:r>
          </w:p>
        </w:tc>
        <w:tc>
          <w:tcPr>
            <w:tcW w:w="567" w:type="dxa"/>
            <w:vAlign w:val="center"/>
          </w:tcPr>
          <w:p w14:paraId="79CB9333" w14:textId="451B47FB" w:rsidR="00884807" w:rsidRPr="00EC628C" w:rsidRDefault="00884807">
            <w:pPr>
              <w:rPr>
                <w:lang w:val="es-CL"/>
              </w:rPr>
            </w:pPr>
          </w:p>
        </w:tc>
        <w:tc>
          <w:tcPr>
            <w:tcW w:w="639" w:type="dxa"/>
            <w:vAlign w:val="center"/>
          </w:tcPr>
          <w:p w14:paraId="11DB1673" w14:textId="126B9AB8" w:rsidR="00884807" w:rsidRPr="00EC628C" w:rsidRDefault="00884807">
            <w:pPr>
              <w:rPr>
                <w:lang w:val="es-CL"/>
              </w:rPr>
            </w:pPr>
          </w:p>
        </w:tc>
      </w:tr>
    </w:tbl>
    <w:p w14:paraId="150EA426" w14:textId="5C57E92B" w:rsidR="00884807" w:rsidRPr="00EC628C" w:rsidRDefault="00047118">
      <w:pPr>
        <w:rPr>
          <w:lang w:val="es-CL"/>
        </w:rPr>
      </w:pPr>
      <w:r w:rsidRPr="00EC628C">
        <w:rPr>
          <w:lang w:val="es-CL"/>
        </w:rPr>
        <w:t xml:space="preserve">Puntaje: </w:t>
      </w:r>
      <w:r w:rsidR="00500A2D">
        <w:rPr>
          <w:lang w:val="es-CL"/>
        </w:rPr>
        <w:t>14</w:t>
      </w:r>
      <w:r w:rsidRPr="00EC628C">
        <w:rPr>
          <w:lang w:val="es-CL"/>
        </w:rPr>
        <w:t xml:space="preserve"> / 25</w:t>
      </w:r>
    </w:p>
    <w:p w14:paraId="6DBC0E68" w14:textId="77777777" w:rsidR="00884807" w:rsidRPr="00EC628C" w:rsidRDefault="00047118">
      <w:pPr>
        <w:pStyle w:val="Ttulo1"/>
        <w:rPr>
          <w:lang w:val="es-CL"/>
        </w:rPr>
      </w:pPr>
      <w:r w:rsidRPr="00EC628C">
        <w:rPr>
          <w:lang w:val="es-CL"/>
        </w:rPr>
        <w:t>5. DELEGACIÓN Y GESTIÓN DE CARGA</w:t>
      </w:r>
    </w:p>
    <w:tbl>
      <w:tblPr>
        <w:tblStyle w:val="Tablaconcuadrcula"/>
        <w:tblW w:w="0" w:type="auto"/>
        <w:jc w:val="center"/>
        <w:tblLook w:val="04A0" w:firstRow="1" w:lastRow="0" w:firstColumn="1" w:lastColumn="0" w:noHBand="0" w:noVBand="1"/>
      </w:tblPr>
      <w:tblGrid>
        <w:gridCol w:w="479"/>
        <w:gridCol w:w="6999"/>
        <w:gridCol w:w="569"/>
        <w:gridCol w:w="563"/>
        <w:gridCol w:w="557"/>
        <w:gridCol w:w="569"/>
        <w:gridCol w:w="566"/>
      </w:tblGrid>
      <w:tr w:rsidR="00884807" w14:paraId="43F74D90" w14:textId="77777777" w:rsidTr="005B7FF9">
        <w:trPr>
          <w:jc w:val="center"/>
        </w:trPr>
        <w:tc>
          <w:tcPr>
            <w:tcW w:w="478" w:type="dxa"/>
            <w:vAlign w:val="center"/>
          </w:tcPr>
          <w:p w14:paraId="6281AC5B" w14:textId="77777777" w:rsidR="00884807" w:rsidRPr="005B7FF9" w:rsidRDefault="00047118">
            <w:pPr>
              <w:rPr>
                <w:sz w:val="22"/>
                <w:szCs w:val="28"/>
              </w:rPr>
            </w:pPr>
            <w:r w:rsidRPr="005B7FF9">
              <w:rPr>
                <w:b/>
                <w:sz w:val="22"/>
                <w:szCs w:val="28"/>
              </w:rPr>
              <w:t>Nº</w:t>
            </w:r>
          </w:p>
        </w:tc>
        <w:tc>
          <w:tcPr>
            <w:tcW w:w="7081" w:type="dxa"/>
            <w:vAlign w:val="center"/>
          </w:tcPr>
          <w:p w14:paraId="23BE1393" w14:textId="77777777" w:rsidR="00884807" w:rsidRPr="005B7FF9" w:rsidRDefault="00047118">
            <w:pPr>
              <w:rPr>
                <w:sz w:val="22"/>
                <w:szCs w:val="28"/>
              </w:rPr>
            </w:pPr>
            <w:r w:rsidRPr="005B7FF9">
              <w:rPr>
                <w:b/>
                <w:sz w:val="22"/>
                <w:szCs w:val="28"/>
              </w:rPr>
              <w:t>Afirmación</w:t>
            </w:r>
          </w:p>
        </w:tc>
        <w:tc>
          <w:tcPr>
            <w:tcW w:w="573" w:type="dxa"/>
            <w:vAlign w:val="center"/>
          </w:tcPr>
          <w:p w14:paraId="4E01B330" w14:textId="77777777" w:rsidR="00884807" w:rsidRDefault="00047118">
            <w:r>
              <w:rPr>
                <w:b/>
              </w:rPr>
              <w:t>1</w:t>
            </w:r>
          </w:p>
        </w:tc>
        <w:tc>
          <w:tcPr>
            <w:tcW w:w="567" w:type="dxa"/>
            <w:vAlign w:val="center"/>
          </w:tcPr>
          <w:p w14:paraId="32440889" w14:textId="77777777" w:rsidR="00884807" w:rsidRDefault="00047118">
            <w:r>
              <w:rPr>
                <w:b/>
              </w:rPr>
              <w:t>2</w:t>
            </w:r>
          </w:p>
        </w:tc>
        <w:tc>
          <w:tcPr>
            <w:tcW w:w="561" w:type="dxa"/>
            <w:vAlign w:val="center"/>
          </w:tcPr>
          <w:p w14:paraId="77085046" w14:textId="77777777" w:rsidR="00884807" w:rsidRDefault="00047118">
            <w:r>
              <w:rPr>
                <w:b/>
              </w:rPr>
              <w:t>3</w:t>
            </w:r>
          </w:p>
        </w:tc>
        <w:tc>
          <w:tcPr>
            <w:tcW w:w="573" w:type="dxa"/>
            <w:vAlign w:val="center"/>
          </w:tcPr>
          <w:p w14:paraId="14FC8BD6" w14:textId="77777777" w:rsidR="00884807" w:rsidRDefault="00047118">
            <w:r>
              <w:rPr>
                <w:b/>
              </w:rPr>
              <w:t>4</w:t>
            </w:r>
          </w:p>
        </w:tc>
        <w:tc>
          <w:tcPr>
            <w:tcW w:w="570" w:type="dxa"/>
            <w:vAlign w:val="center"/>
          </w:tcPr>
          <w:p w14:paraId="378D54B4" w14:textId="77777777" w:rsidR="00884807" w:rsidRDefault="00047118">
            <w:r>
              <w:rPr>
                <w:b/>
              </w:rPr>
              <w:t>5</w:t>
            </w:r>
          </w:p>
        </w:tc>
      </w:tr>
      <w:tr w:rsidR="00884807" w:rsidRPr="00EC628C" w14:paraId="134802CF" w14:textId="77777777" w:rsidTr="005B7FF9">
        <w:trPr>
          <w:jc w:val="center"/>
        </w:trPr>
        <w:tc>
          <w:tcPr>
            <w:tcW w:w="478" w:type="dxa"/>
            <w:vAlign w:val="center"/>
          </w:tcPr>
          <w:p w14:paraId="016774CB" w14:textId="77777777" w:rsidR="00884807" w:rsidRPr="005B7FF9" w:rsidRDefault="00047118">
            <w:pPr>
              <w:rPr>
                <w:sz w:val="22"/>
                <w:szCs w:val="28"/>
              </w:rPr>
            </w:pPr>
            <w:r w:rsidRPr="005B7FF9">
              <w:rPr>
                <w:sz w:val="22"/>
                <w:szCs w:val="28"/>
              </w:rPr>
              <w:t>1</w:t>
            </w:r>
          </w:p>
        </w:tc>
        <w:tc>
          <w:tcPr>
            <w:tcW w:w="7081" w:type="dxa"/>
            <w:vAlign w:val="center"/>
          </w:tcPr>
          <w:p w14:paraId="78F83D4D" w14:textId="77777777" w:rsidR="00884807" w:rsidRPr="005B7FF9" w:rsidRDefault="00047118">
            <w:pPr>
              <w:rPr>
                <w:sz w:val="22"/>
                <w:szCs w:val="28"/>
                <w:lang w:val="es-CL"/>
              </w:rPr>
            </w:pPr>
            <w:r w:rsidRPr="005B7FF9">
              <w:rPr>
                <w:sz w:val="22"/>
                <w:szCs w:val="28"/>
                <w:lang w:val="es-CL"/>
              </w:rPr>
              <w:t>Delego tareas que pueden ser realizadas eficazmente por otras personas.</w:t>
            </w:r>
          </w:p>
        </w:tc>
        <w:tc>
          <w:tcPr>
            <w:tcW w:w="573" w:type="dxa"/>
            <w:vAlign w:val="center"/>
          </w:tcPr>
          <w:p w14:paraId="66549D98" w14:textId="4207FBBE" w:rsidR="00884807" w:rsidRPr="005B7FF9" w:rsidRDefault="00884807">
            <w:pPr>
              <w:rPr>
                <w:lang w:val="es-CL"/>
              </w:rPr>
            </w:pPr>
          </w:p>
        </w:tc>
        <w:tc>
          <w:tcPr>
            <w:tcW w:w="567" w:type="dxa"/>
            <w:vAlign w:val="center"/>
          </w:tcPr>
          <w:p w14:paraId="572EC7E1" w14:textId="7E59470F" w:rsidR="00884807" w:rsidRPr="005B7FF9" w:rsidRDefault="00884807">
            <w:pPr>
              <w:rPr>
                <w:lang w:val="es-CL"/>
              </w:rPr>
            </w:pPr>
          </w:p>
        </w:tc>
        <w:tc>
          <w:tcPr>
            <w:tcW w:w="561" w:type="dxa"/>
            <w:vAlign w:val="center"/>
          </w:tcPr>
          <w:p w14:paraId="38B6DFA6" w14:textId="1FC9088A" w:rsidR="00884807" w:rsidRPr="005B7FF9" w:rsidRDefault="00884807">
            <w:pPr>
              <w:rPr>
                <w:lang w:val="es-CL"/>
              </w:rPr>
            </w:pPr>
          </w:p>
        </w:tc>
        <w:tc>
          <w:tcPr>
            <w:tcW w:w="573" w:type="dxa"/>
            <w:vAlign w:val="center"/>
          </w:tcPr>
          <w:p w14:paraId="5AAEC622" w14:textId="1D45A34B" w:rsidR="00884807" w:rsidRPr="005B7FF9" w:rsidRDefault="00075FEC">
            <w:pPr>
              <w:rPr>
                <w:lang w:val="es-CL"/>
              </w:rPr>
            </w:pPr>
            <w:r>
              <w:rPr>
                <w:lang w:val="es-CL"/>
              </w:rPr>
              <w:t>X</w:t>
            </w:r>
          </w:p>
        </w:tc>
        <w:tc>
          <w:tcPr>
            <w:tcW w:w="570" w:type="dxa"/>
            <w:vAlign w:val="center"/>
          </w:tcPr>
          <w:p w14:paraId="7DF3F697" w14:textId="4BC61BC3" w:rsidR="00884807" w:rsidRPr="005B7FF9" w:rsidRDefault="00884807">
            <w:pPr>
              <w:rPr>
                <w:lang w:val="es-CL"/>
              </w:rPr>
            </w:pPr>
          </w:p>
        </w:tc>
      </w:tr>
      <w:tr w:rsidR="00884807" w:rsidRPr="00EC628C" w14:paraId="4CD44DD7" w14:textId="77777777" w:rsidTr="005B7FF9">
        <w:trPr>
          <w:jc w:val="center"/>
        </w:trPr>
        <w:tc>
          <w:tcPr>
            <w:tcW w:w="478" w:type="dxa"/>
            <w:vAlign w:val="center"/>
          </w:tcPr>
          <w:p w14:paraId="4CA06DBB" w14:textId="77777777" w:rsidR="00884807" w:rsidRPr="005B7FF9" w:rsidRDefault="00047118">
            <w:pPr>
              <w:rPr>
                <w:sz w:val="22"/>
                <w:szCs w:val="28"/>
              </w:rPr>
            </w:pPr>
            <w:r w:rsidRPr="005B7FF9">
              <w:rPr>
                <w:sz w:val="22"/>
                <w:szCs w:val="28"/>
              </w:rPr>
              <w:t>2</w:t>
            </w:r>
          </w:p>
        </w:tc>
        <w:tc>
          <w:tcPr>
            <w:tcW w:w="7081" w:type="dxa"/>
            <w:vAlign w:val="center"/>
          </w:tcPr>
          <w:p w14:paraId="419E710E" w14:textId="77777777" w:rsidR="00884807" w:rsidRPr="005B7FF9" w:rsidRDefault="00047118">
            <w:pPr>
              <w:rPr>
                <w:sz w:val="22"/>
                <w:szCs w:val="28"/>
                <w:lang w:val="es-CL"/>
              </w:rPr>
            </w:pPr>
            <w:r w:rsidRPr="005B7FF9">
              <w:rPr>
                <w:sz w:val="22"/>
                <w:szCs w:val="28"/>
                <w:lang w:val="es-CL"/>
              </w:rPr>
              <w:t>Evito asumir tareas que no corresponden necesariamente a mi rol.</w:t>
            </w:r>
          </w:p>
        </w:tc>
        <w:tc>
          <w:tcPr>
            <w:tcW w:w="573" w:type="dxa"/>
            <w:vAlign w:val="center"/>
          </w:tcPr>
          <w:p w14:paraId="766402EB" w14:textId="43A4733A" w:rsidR="00884807" w:rsidRPr="005B7FF9" w:rsidRDefault="00884807">
            <w:pPr>
              <w:rPr>
                <w:lang w:val="es-CL"/>
              </w:rPr>
            </w:pPr>
          </w:p>
        </w:tc>
        <w:tc>
          <w:tcPr>
            <w:tcW w:w="567" w:type="dxa"/>
            <w:vAlign w:val="center"/>
          </w:tcPr>
          <w:p w14:paraId="75D0F398" w14:textId="6E86C79B" w:rsidR="00884807" w:rsidRPr="005B7FF9" w:rsidRDefault="00884807">
            <w:pPr>
              <w:rPr>
                <w:lang w:val="es-CL"/>
              </w:rPr>
            </w:pPr>
          </w:p>
        </w:tc>
        <w:tc>
          <w:tcPr>
            <w:tcW w:w="561" w:type="dxa"/>
            <w:vAlign w:val="center"/>
          </w:tcPr>
          <w:p w14:paraId="6C1E02BB" w14:textId="13963E6E" w:rsidR="00884807" w:rsidRPr="005B7FF9" w:rsidRDefault="00075FEC">
            <w:pPr>
              <w:rPr>
                <w:lang w:val="es-CL"/>
              </w:rPr>
            </w:pPr>
            <w:r>
              <w:rPr>
                <w:lang w:val="es-CL"/>
              </w:rPr>
              <w:t>X</w:t>
            </w:r>
          </w:p>
        </w:tc>
        <w:tc>
          <w:tcPr>
            <w:tcW w:w="573" w:type="dxa"/>
            <w:vAlign w:val="center"/>
          </w:tcPr>
          <w:p w14:paraId="565BAB28" w14:textId="1ADEE4C1" w:rsidR="00884807" w:rsidRPr="005B7FF9" w:rsidRDefault="00884807">
            <w:pPr>
              <w:rPr>
                <w:lang w:val="es-CL"/>
              </w:rPr>
            </w:pPr>
          </w:p>
        </w:tc>
        <w:tc>
          <w:tcPr>
            <w:tcW w:w="570" w:type="dxa"/>
            <w:vAlign w:val="center"/>
          </w:tcPr>
          <w:p w14:paraId="15C1F4AD" w14:textId="47517413" w:rsidR="00884807" w:rsidRPr="005B7FF9" w:rsidRDefault="00884807">
            <w:pPr>
              <w:rPr>
                <w:lang w:val="es-CL"/>
              </w:rPr>
            </w:pPr>
          </w:p>
        </w:tc>
      </w:tr>
      <w:tr w:rsidR="00884807" w:rsidRPr="00EC628C" w14:paraId="6DC7E031" w14:textId="77777777" w:rsidTr="005B7FF9">
        <w:trPr>
          <w:jc w:val="center"/>
        </w:trPr>
        <w:tc>
          <w:tcPr>
            <w:tcW w:w="478" w:type="dxa"/>
            <w:vAlign w:val="center"/>
          </w:tcPr>
          <w:p w14:paraId="07BB0567" w14:textId="77777777" w:rsidR="00884807" w:rsidRPr="005B7FF9" w:rsidRDefault="00047118">
            <w:pPr>
              <w:rPr>
                <w:sz w:val="22"/>
                <w:szCs w:val="28"/>
              </w:rPr>
            </w:pPr>
            <w:r w:rsidRPr="005B7FF9">
              <w:rPr>
                <w:sz w:val="22"/>
                <w:szCs w:val="28"/>
              </w:rPr>
              <w:t>3</w:t>
            </w:r>
          </w:p>
        </w:tc>
        <w:tc>
          <w:tcPr>
            <w:tcW w:w="7081" w:type="dxa"/>
            <w:vAlign w:val="center"/>
          </w:tcPr>
          <w:p w14:paraId="2CCB0128" w14:textId="77777777" w:rsidR="00884807" w:rsidRPr="005B7FF9" w:rsidRDefault="00047118">
            <w:pPr>
              <w:rPr>
                <w:sz w:val="22"/>
                <w:szCs w:val="28"/>
                <w:lang w:val="es-CL"/>
              </w:rPr>
            </w:pPr>
            <w:r w:rsidRPr="005B7FF9">
              <w:rPr>
                <w:sz w:val="22"/>
                <w:szCs w:val="28"/>
                <w:lang w:val="es-CL"/>
              </w:rPr>
              <w:t>Cuando delego, entrego objetivos, plazos y criterios claros.</w:t>
            </w:r>
          </w:p>
        </w:tc>
        <w:tc>
          <w:tcPr>
            <w:tcW w:w="573" w:type="dxa"/>
            <w:vAlign w:val="center"/>
          </w:tcPr>
          <w:p w14:paraId="02F832FA" w14:textId="55EDB559" w:rsidR="00884807" w:rsidRPr="005B7FF9" w:rsidRDefault="00884807">
            <w:pPr>
              <w:rPr>
                <w:lang w:val="es-CL"/>
              </w:rPr>
            </w:pPr>
          </w:p>
        </w:tc>
        <w:tc>
          <w:tcPr>
            <w:tcW w:w="567" w:type="dxa"/>
            <w:vAlign w:val="center"/>
          </w:tcPr>
          <w:p w14:paraId="06C85353" w14:textId="773C0DE3" w:rsidR="00884807" w:rsidRPr="005B7FF9" w:rsidRDefault="00884807">
            <w:pPr>
              <w:rPr>
                <w:lang w:val="es-CL"/>
              </w:rPr>
            </w:pPr>
          </w:p>
        </w:tc>
        <w:tc>
          <w:tcPr>
            <w:tcW w:w="561" w:type="dxa"/>
            <w:vAlign w:val="center"/>
          </w:tcPr>
          <w:p w14:paraId="4E315AF7" w14:textId="29352793" w:rsidR="00884807" w:rsidRPr="005B7FF9" w:rsidRDefault="00884807">
            <w:pPr>
              <w:rPr>
                <w:lang w:val="es-CL"/>
              </w:rPr>
            </w:pPr>
          </w:p>
        </w:tc>
        <w:tc>
          <w:tcPr>
            <w:tcW w:w="573" w:type="dxa"/>
            <w:vAlign w:val="center"/>
          </w:tcPr>
          <w:p w14:paraId="567B8EF6" w14:textId="05E5AEB2" w:rsidR="00884807" w:rsidRPr="005B7FF9" w:rsidRDefault="00075FEC">
            <w:pPr>
              <w:rPr>
                <w:lang w:val="es-CL"/>
              </w:rPr>
            </w:pPr>
            <w:r>
              <w:rPr>
                <w:lang w:val="es-CL"/>
              </w:rPr>
              <w:t>X</w:t>
            </w:r>
          </w:p>
        </w:tc>
        <w:tc>
          <w:tcPr>
            <w:tcW w:w="570" w:type="dxa"/>
            <w:vAlign w:val="center"/>
          </w:tcPr>
          <w:p w14:paraId="5D284ABB" w14:textId="16E563E5" w:rsidR="00884807" w:rsidRPr="005B7FF9" w:rsidRDefault="00884807">
            <w:pPr>
              <w:rPr>
                <w:lang w:val="es-CL"/>
              </w:rPr>
            </w:pPr>
          </w:p>
        </w:tc>
      </w:tr>
      <w:tr w:rsidR="00884807" w:rsidRPr="00EC628C" w14:paraId="7F5803BC" w14:textId="77777777" w:rsidTr="005B7FF9">
        <w:trPr>
          <w:jc w:val="center"/>
        </w:trPr>
        <w:tc>
          <w:tcPr>
            <w:tcW w:w="478" w:type="dxa"/>
            <w:vAlign w:val="center"/>
          </w:tcPr>
          <w:p w14:paraId="27F0A619" w14:textId="77777777" w:rsidR="00884807" w:rsidRPr="005B7FF9" w:rsidRDefault="00047118">
            <w:pPr>
              <w:rPr>
                <w:sz w:val="22"/>
                <w:szCs w:val="28"/>
              </w:rPr>
            </w:pPr>
            <w:r w:rsidRPr="005B7FF9">
              <w:rPr>
                <w:sz w:val="22"/>
                <w:szCs w:val="28"/>
              </w:rPr>
              <w:t>4</w:t>
            </w:r>
          </w:p>
        </w:tc>
        <w:tc>
          <w:tcPr>
            <w:tcW w:w="7081" w:type="dxa"/>
            <w:vAlign w:val="center"/>
          </w:tcPr>
          <w:p w14:paraId="5620CEF1" w14:textId="77777777" w:rsidR="00884807" w:rsidRPr="005B7FF9" w:rsidRDefault="00047118">
            <w:pPr>
              <w:rPr>
                <w:sz w:val="22"/>
                <w:szCs w:val="28"/>
                <w:lang w:val="es-CL"/>
              </w:rPr>
            </w:pPr>
            <w:r w:rsidRPr="005B7FF9">
              <w:rPr>
                <w:sz w:val="22"/>
                <w:szCs w:val="28"/>
                <w:lang w:val="es-CL"/>
              </w:rPr>
              <w:t>Evito revisar personalmente cada detalle cuando no es necesario.</w:t>
            </w:r>
          </w:p>
        </w:tc>
        <w:tc>
          <w:tcPr>
            <w:tcW w:w="573" w:type="dxa"/>
            <w:vAlign w:val="center"/>
          </w:tcPr>
          <w:p w14:paraId="43AFE6CA" w14:textId="72A11DB2" w:rsidR="00884807" w:rsidRPr="00EC628C" w:rsidRDefault="00884807">
            <w:pPr>
              <w:rPr>
                <w:lang w:val="es-CL"/>
              </w:rPr>
            </w:pPr>
          </w:p>
        </w:tc>
        <w:tc>
          <w:tcPr>
            <w:tcW w:w="567" w:type="dxa"/>
            <w:vAlign w:val="center"/>
          </w:tcPr>
          <w:p w14:paraId="4E35BB28" w14:textId="576BA6FF" w:rsidR="00884807" w:rsidRPr="00EC628C" w:rsidRDefault="00075FEC">
            <w:pPr>
              <w:rPr>
                <w:lang w:val="es-CL"/>
              </w:rPr>
            </w:pPr>
            <w:r>
              <w:rPr>
                <w:lang w:val="es-CL"/>
              </w:rPr>
              <w:t>X</w:t>
            </w:r>
          </w:p>
        </w:tc>
        <w:tc>
          <w:tcPr>
            <w:tcW w:w="561" w:type="dxa"/>
            <w:vAlign w:val="center"/>
          </w:tcPr>
          <w:p w14:paraId="7E59DD52" w14:textId="29D9C16F" w:rsidR="00884807" w:rsidRPr="00EC628C" w:rsidRDefault="00884807">
            <w:pPr>
              <w:rPr>
                <w:lang w:val="es-CL"/>
              </w:rPr>
            </w:pPr>
          </w:p>
        </w:tc>
        <w:tc>
          <w:tcPr>
            <w:tcW w:w="573" w:type="dxa"/>
            <w:vAlign w:val="center"/>
          </w:tcPr>
          <w:p w14:paraId="588C934A" w14:textId="5B92CD45" w:rsidR="00884807" w:rsidRPr="00EC628C" w:rsidRDefault="00884807">
            <w:pPr>
              <w:rPr>
                <w:lang w:val="es-CL"/>
              </w:rPr>
            </w:pPr>
          </w:p>
        </w:tc>
        <w:tc>
          <w:tcPr>
            <w:tcW w:w="570" w:type="dxa"/>
            <w:vAlign w:val="center"/>
          </w:tcPr>
          <w:p w14:paraId="23FB6B81" w14:textId="1B530927" w:rsidR="00884807" w:rsidRPr="00EC628C" w:rsidRDefault="00884807">
            <w:pPr>
              <w:rPr>
                <w:lang w:val="es-CL"/>
              </w:rPr>
            </w:pPr>
          </w:p>
        </w:tc>
      </w:tr>
      <w:tr w:rsidR="00884807" w:rsidRPr="00EC628C" w14:paraId="690D4C77" w14:textId="77777777" w:rsidTr="005B7FF9">
        <w:trPr>
          <w:jc w:val="center"/>
        </w:trPr>
        <w:tc>
          <w:tcPr>
            <w:tcW w:w="478" w:type="dxa"/>
            <w:vAlign w:val="center"/>
          </w:tcPr>
          <w:p w14:paraId="6E943543" w14:textId="77777777" w:rsidR="00884807" w:rsidRPr="005B7FF9" w:rsidRDefault="00047118">
            <w:pPr>
              <w:rPr>
                <w:sz w:val="22"/>
                <w:szCs w:val="28"/>
              </w:rPr>
            </w:pPr>
            <w:r w:rsidRPr="005B7FF9">
              <w:rPr>
                <w:sz w:val="22"/>
                <w:szCs w:val="28"/>
              </w:rPr>
              <w:t>5</w:t>
            </w:r>
          </w:p>
        </w:tc>
        <w:tc>
          <w:tcPr>
            <w:tcW w:w="7081" w:type="dxa"/>
            <w:vAlign w:val="center"/>
          </w:tcPr>
          <w:p w14:paraId="46CC2FD2" w14:textId="77777777" w:rsidR="00884807" w:rsidRPr="005B7FF9" w:rsidRDefault="00047118">
            <w:pPr>
              <w:rPr>
                <w:sz w:val="22"/>
                <w:szCs w:val="28"/>
                <w:lang w:val="es-CL"/>
              </w:rPr>
            </w:pPr>
            <w:r w:rsidRPr="005B7FF9">
              <w:rPr>
                <w:sz w:val="22"/>
                <w:szCs w:val="28"/>
                <w:lang w:val="es-CL"/>
              </w:rPr>
              <w:t>Mi carga de trabajo es compatible con las prioridades de mi cargo.</w:t>
            </w:r>
          </w:p>
        </w:tc>
        <w:tc>
          <w:tcPr>
            <w:tcW w:w="573" w:type="dxa"/>
            <w:vAlign w:val="center"/>
          </w:tcPr>
          <w:p w14:paraId="22535518" w14:textId="28122F71" w:rsidR="00884807" w:rsidRPr="00EC628C" w:rsidRDefault="00884807">
            <w:pPr>
              <w:rPr>
                <w:lang w:val="es-CL"/>
              </w:rPr>
            </w:pPr>
          </w:p>
        </w:tc>
        <w:tc>
          <w:tcPr>
            <w:tcW w:w="567" w:type="dxa"/>
            <w:vAlign w:val="center"/>
          </w:tcPr>
          <w:p w14:paraId="71F45055" w14:textId="57F277A7" w:rsidR="00884807" w:rsidRPr="00EC628C" w:rsidRDefault="00075FEC">
            <w:pPr>
              <w:rPr>
                <w:lang w:val="es-CL"/>
              </w:rPr>
            </w:pPr>
            <w:r>
              <w:rPr>
                <w:lang w:val="es-CL"/>
              </w:rPr>
              <w:t>X</w:t>
            </w:r>
          </w:p>
        </w:tc>
        <w:tc>
          <w:tcPr>
            <w:tcW w:w="561" w:type="dxa"/>
            <w:vAlign w:val="center"/>
          </w:tcPr>
          <w:p w14:paraId="44BACC2F" w14:textId="25C87127" w:rsidR="00884807" w:rsidRPr="00EC628C" w:rsidRDefault="00884807">
            <w:pPr>
              <w:rPr>
                <w:lang w:val="es-CL"/>
              </w:rPr>
            </w:pPr>
          </w:p>
        </w:tc>
        <w:tc>
          <w:tcPr>
            <w:tcW w:w="573" w:type="dxa"/>
            <w:vAlign w:val="center"/>
          </w:tcPr>
          <w:p w14:paraId="4D37F1ED" w14:textId="70AC871E" w:rsidR="00884807" w:rsidRPr="00EC628C" w:rsidRDefault="00884807">
            <w:pPr>
              <w:rPr>
                <w:lang w:val="es-CL"/>
              </w:rPr>
            </w:pPr>
          </w:p>
        </w:tc>
        <w:tc>
          <w:tcPr>
            <w:tcW w:w="570" w:type="dxa"/>
            <w:vAlign w:val="center"/>
          </w:tcPr>
          <w:p w14:paraId="7648FC8B" w14:textId="29FD2CCD" w:rsidR="00884807" w:rsidRPr="00EC628C" w:rsidRDefault="00884807">
            <w:pPr>
              <w:rPr>
                <w:lang w:val="es-CL"/>
              </w:rPr>
            </w:pPr>
          </w:p>
        </w:tc>
      </w:tr>
    </w:tbl>
    <w:p w14:paraId="3E3B67B1" w14:textId="6C375363" w:rsidR="00884807" w:rsidRDefault="00047118">
      <w:proofErr w:type="spellStart"/>
      <w:r>
        <w:t>Puntaje</w:t>
      </w:r>
      <w:proofErr w:type="spellEnd"/>
      <w:r>
        <w:t xml:space="preserve">: </w:t>
      </w:r>
      <w:r w:rsidR="00500A2D">
        <w:t>15</w:t>
      </w:r>
      <w:r>
        <w:t xml:space="preserve"> / 25</w:t>
      </w:r>
    </w:p>
    <w:p w14:paraId="0805D1D0" w14:textId="77777777" w:rsidR="00884807" w:rsidRDefault="00047118">
      <w:pPr>
        <w:pStyle w:val="Ttulo1"/>
      </w:pPr>
      <w:r>
        <w:t>6. CONTROL Y SEGUIMIENTO</w:t>
      </w:r>
    </w:p>
    <w:tbl>
      <w:tblPr>
        <w:tblStyle w:val="Tablaconcuadrcula"/>
        <w:tblW w:w="0" w:type="auto"/>
        <w:jc w:val="center"/>
        <w:tblLook w:val="04A0" w:firstRow="1" w:lastRow="0" w:firstColumn="1" w:lastColumn="0" w:noHBand="0" w:noVBand="1"/>
      </w:tblPr>
      <w:tblGrid>
        <w:gridCol w:w="478"/>
        <w:gridCol w:w="7018"/>
        <w:gridCol w:w="564"/>
        <w:gridCol w:w="564"/>
        <w:gridCol w:w="564"/>
        <w:gridCol w:w="564"/>
        <w:gridCol w:w="550"/>
      </w:tblGrid>
      <w:tr w:rsidR="00884807" w14:paraId="50EB89D0" w14:textId="77777777" w:rsidTr="005B7FF9">
        <w:trPr>
          <w:jc w:val="center"/>
        </w:trPr>
        <w:tc>
          <w:tcPr>
            <w:tcW w:w="448" w:type="dxa"/>
            <w:vAlign w:val="center"/>
          </w:tcPr>
          <w:p w14:paraId="624ECA3D" w14:textId="77777777" w:rsidR="00884807" w:rsidRPr="005B7FF9" w:rsidRDefault="00047118">
            <w:pPr>
              <w:rPr>
                <w:sz w:val="22"/>
                <w:szCs w:val="28"/>
              </w:rPr>
            </w:pPr>
            <w:r w:rsidRPr="005B7FF9">
              <w:rPr>
                <w:b/>
                <w:sz w:val="22"/>
                <w:szCs w:val="28"/>
              </w:rPr>
              <w:t>Nº</w:t>
            </w:r>
          </w:p>
        </w:tc>
        <w:tc>
          <w:tcPr>
            <w:tcW w:w="7087" w:type="dxa"/>
            <w:vAlign w:val="center"/>
          </w:tcPr>
          <w:p w14:paraId="03B1706A" w14:textId="77777777" w:rsidR="00884807" w:rsidRPr="005B7FF9" w:rsidRDefault="00047118">
            <w:pPr>
              <w:rPr>
                <w:sz w:val="22"/>
                <w:szCs w:val="28"/>
              </w:rPr>
            </w:pPr>
            <w:r w:rsidRPr="005B7FF9">
              <w:rPr>
                <w:b/>
                <w:sz w:val="22"/>
                <w:szCs w:val="28"/>
              </w:rPr>
              <w:t>Afirmación</w:t>
            </w:r>
          </w:p>
        </w:tc>
        <w:tc>
          <w:tcPr>
            <w:tcW w:w="567" w:type="dxa"/>
            <w:vAlign w:val="center"/>
          </w:tcPr>
          <w:p w14:paraId="49323559" w14:textId="77777777" w:rsidR="00884807" w:rsidRDefault="00047118">
            <w:r>
              <w:rPr>
                <w:b/>
              </w:rPr>
              <w:t>1</w:t>
            </w:r>
          </w:p>
        </w:tc>
        <w:tc>
          <w:tcPr>
            <w:tcW w:w="567" w:type="dxa"/>
            <w:vAlign w:val="center"/>
          </w:tcPr>
          <w:p w14:paraId="263582EE" w14:textId="77777777" w:rsidR="00884807" w:rsidRDefault="00047118">
            <w:r>
              <w:rPr>
                <w:b/>
              </w:rPr>
              <w:t>2</w:t>
            </w:r>
          </w:p>
        </w:tc>
        <w:tc>
          <w:tcPr>
            <w:tcW w:w="567" w:type="dxa"/>
            <w:vAlign w:val="center"/>
          </w:tcPr>
          <w:p w14:paraId="6DECB801" w14:textId="77777777" w:rsidR="00884807" w:rsidRDefault="00047118">
            <w:r>
              <w:rPr>
                <w:b/>
              </w:rPr>
              <w:t>3</w:t>
            </w:r>
          </w:p>
        </w:tc>
        <w:tc>
          <w:tcPr>
            <w:tcW w:w="567" w:type="dxa"/>
            <w:vAlign w:val="center"/>
          </w:tcPr>
          <w:p w14:paraId="2D5BEC82" w14:textId="77777777" w:rsidR="00884807" w:rsidRDefault="00047118">
            <w:r>
              <w:rPr>
                <w:b/>
              </w:rPr>
              <w:t>4</w:t>
            </w:r>
          </w:p>
        </w:tc>
        <w:tc>
          <w:tcPr>
            <w:tcW w:w="553" w:type="dxa"/>
            <w:vAlign w:val="center"/>
          </w:tcPr>
          <w:p w14:paraId="3A8D11AA" w14:textId="77777777" w:rsidR="00884807" w:rsidRDefault="00047118">
            <w:r>
              <w:rPr>
                <w:b/>
              </w:rPr>
              <w:t>5</w:t>
            </w:r>
          </w:p>
        </w:tc>
      </w:tr>
      <w:tr w:rsidR="00884807" w:rsidRPr="00EC628C" w14:paraId="777B25C7" w14:textId="77777777" w:rsidTr="005B7FF9">
        <w:trPr>
          <w:jc w:val="center"/>
        </w:trPr>
        <w:tc>
          <w:tcPr>
            <w:tcW w:w="448" w:type="dxa"/>
            <w:vAlign w:val="center"/>
          </w:tcPr>
          <w:p w14:paraId="7712CF58" w14:textId="77777777" w:rsidR="00884807" w:rsidRPr="005B7FF9" w:rsidRDefault="00047118">
            <w:pPr>
              <w:rPr>
                <w:sz w:val="22"/>
                <w:szCs w:val="28"/>
              </w:rPr>
            </w:pPr>
            <w:r w:rsidRPr="005B7FF9">
              <w:rPr>
                <w:sz w:val="22"/>
                <w:szCs w:val="28"/>
              </w:rPr>
              <w:t>1</w:t>
            </w:r>
          </w:p>
        </w:tc>
        <w:tc>
          <w:tcPr>
            <w:tcW w:w="7087" w:type="dxa"/>
            <w:vAlign w:val="center"/>
          </w:tcPr>
          <w:p w14:paraId="27A95A8E" w14:textId="77777777" w:rsidR="00884807" w:rsidRPr="005B7FF9" w:rsidRDefault="00047118">
            <w:pPr>
              <w:rPr>
                <w:sz w:val="22"/>
                <w:szCs w:val="28"/>
                <w:lang w:val="es-CL"/>
              </w:rPr>
            </w:pPr>
            <w:r w:rsidRPr="005B7FF9">
              <w:rPr>
                <w:sz w:val="22"/>
                <w:szCs w:val="28"/>
                <w:lang w:val="es-CL"/>
              </w:rPr>
              <w:t>Tengo un sistema confiable para registrar mis tareas y compromisos.</w:t>
            </w:r>
          </w:p>
        </w:tc>
        <w:tc>
          <w:tcPr>
            <w:tcW w:w="567" w:type="dxa"/>
            <w:vAlign w:val="center"/>
          </w:tcPr>
          <w:p w14:paraId="2703CF88" w14:textId="5FC7189A" w:rsidR="00884807" w:rsidRPr="005B7FF9" w:rsidRDefault="00884807">
            <w:pPr>
              <w:rPr>
                <w:lang w:val="es-CL"/>
              </w:rPr>
            </w:pPr>
          </w:p>
        </w:tc>
        <w:tc>
          <w:tcPr>
            <w:tcW w:w="567" w:type="dxa"/>
            <w:vAlign w:val="center"/>
          </w:tcPr>
          <w:p w14:paraId="583D54FE" w14:textId="0BE5148B" w:rsidR="00884807" w:rsidRPr="005B7FF9" w:rsidRDefault="00075FEC">
            <w:pPr>
              <w:rPr>
                <w:lang w:val="es-CL"/>
              </w:rPr>
            </w:pPr>
            <w:r>
              <w:rPr>
                <w:lang w:val="es-CL"/>
              </w:rPr>
              <w:t>X</w:t>
            </w:r>
          </w:p>
        </w:tc>
        <w:tc>
          <w:tcPr>
            <w:tcW w:w="567" w:type="dxa"/>
            <w:vAlign w:val="center"/>
          </w:tcPr>
          <w:p w14:paraId="43F28424" w14:textId="75578DF7" w:rsidR="00884807" w:rsidRPr="005B7FF9" w:rsidRDefault="00884807">
            <w:pPr>
              <w:rPr>
                <w:lang w:val="es-CL"/>
              </w:rPr>
            </w:pPr>
          </w:p>
        </w:tc>
        <w:tc>
          <w:tcPr>
            <w:tcW w:w="567" w:type="dxa"/>
            <w:vAlign w:val="center"/>
          </w:tcPr>
          <w:p w14:paraId="49C43A2F" w14:textId="503DFE74" w:rsidR="00884807" w:rsidRPr="005B7FF9" w:rsidRDefault="00884807">
            <w:pPr>
              <w:rPr>
                <w:lang w:val="es-CL"/>
              </w:rPr>
            </w:pPr>
          </w:p>
        </w:tc>
        <w:tc>
          <w:tcPr>
            <w:tcW w:w="553" w:type="dxa"/>
            <w:vAlign w:val="center"/>
          </w:tcPr>
          <w:p w14:paraId="07F90681" w14:textId="5CB2BE5E" w:rsidR="00884807" w:rsidRPr="005B7FF9" w:rsidRDefault="00884807">
            <w:pPr>
              <w:rPr>
                <w:lang w:val="es-CL"/>
              </w:rPr>
            </w:pPr>
          </w:p>
        </w:tc>
      </w:tr>
      <w:tr w:rsidR="00884807" w:rsidRPr="00EC628C" w14:paraId="6BD4C7EA" w14:textId="77777777" w:rsidTr="005B7FF9">
        <w:trPr>
          <w:jc w:val="center"/>
        </w:trPr>
        <w:tc>
          <w:tcPr>
            <w:tcW w:w="448" w:type="dxa"/>
            <w:vAlign w:val="center"/>
          </w:tcPr>
          <w:p w14:paraId="4A6535DC" w14:textId="77777777" w:rsidR="00884807" w:rsidRPr="005B7FF9" w:rsidRDefault="00047118">
            <w:pPr>
              <w:rPr>
                <w:sz w:val="22"/>
                <w:szCs w:val="28"/>
              </w:rPr>
            </w:pPr>
            <w:r w:rsidRPr="005B7FF9">
              <w:rPr>
                <w:sz w:val="22"/>
                <w:szCs w:val="28"/>
              </w:rPr>
              <w:t>2</w:t>
            </w:r>
          </w:p>
        </w:tc>
        <w:tc>
          <w:tcPr>
            <w:tcW w:w="7087" w:type="dxa"/>
            <w:vAlign w:val="center"/>
          </w:tcPr>
          <w:p w14:paraId="27D0086C" w14:textId="77777777" w:rsidR="00884807" w:rsidRPr="005B7FF9" w:rsidRDefault="00047118">
            <w:pPr>
              <w:rPr>
                <w:sz w:val="22"/>
                <w:szCs w:val="28"/>
                <w:lang w:val="es-CL"/>
              </w:rPr>
            </w:pPr>
            <w:r w:rsidRPr="005B7FF9">
              <w:rPr>
                <w:sz w:val="22"/>
                <w:szCs w:val="28"/>
                <w:lang w:val="es-CL"/>
              </w:rPr>
              <w:t>Realizo seguimiento de los compromisos que adquiero con otras personas.</w:t>
            </w:r>
          </w:p>
        </w:tc>
        <w:tc>
          <w:tcPr>
            <w:tcW w:w="567" w:type="dxa"/>
            <w:vAlign w:val="center"/>
          </w:tcPr>
          <w:p w14:paraId="72DFE65B" w14:textId="14994F66" w:rsidR="00884807" w:rsidRPr="005B7FF9" w:rsidRDefault="00884807">
            <w:pPr>
              <w:rPr>
                <w:lang w:val="es-CL"/>
              </w:rPr>
            </w:pPr>
          </w:p>
        </w:tc>
        <w:tc>
          <w:tcPr>
            <w:tcW w:w="567" w:type="dxa"/>
            <w:vAlign w:val="center"/>
          </w:tcPr>
          <w:p w14:paraId="12952A12" w14:textId="6E51C7EC" w:rsidR="00884807" w:rsidRPr="005B7FF9" w:rsidRDefault="00075FEC">
            <w:pPr>
              <w:rPr>
                <w:lang w:val="es-CL"/>
              </w:rPr>
            </w:pPr>
            <w:r>
              <w:rPr>
                <w:lang w:val="es-CL"/>
              </w:rPr>
              <w:t>X</w:t>
            </w:r>
          </w:p>
        </w:tc>
        <w:tc>
          <w:tcPr>
            <w:tcW w:w="567" w:type="dxa"/>
            <w:vAlign w:val="center"/>
          </w:tcPr>
          <w:p w14:paraId="7F7BB580" w14:textId="1CF00FE4" w:rsidR="00884807" w:rsidRPr="005B7FF9" w:rsidRDefault="00884807">
            <w:pPr>
              <w:rPr>
                <w:lang w:val="es-CL"/>
              </w:rPr>
            </w:pPr>
          </w:p>
        </w:tc>
        <w:tc>
          <w:tcPr>
            <w:tcW w:w="567" w:type="dxa"/>
            <w:vAlign w:val="center"/>
          </w:tcPr>
          <w:p w14:paraId="47EEDBD9" w14:textId="6804D86F" w:rsidR="00884807" w:rsidRPr="005B7FF9" w:rsidRDefault="00884807">
            <w:pPr>
              <w:rPr>
                <w:lang w:val="es-CL"/>
              </w:rPr>
            </w:pPr>
          </w:p>
        </w:tc>
        <w:tc>
          <w:tcPr>
            <w:tcW w:w="553" w:type="dxa"/>
            <w:vAlign w:val="center"/>
          </w:tcPr>
          <w:p w14:paraId="3174E07C" w14:textId="7407BDAF" w:rsidR="00884807" w:rsidRPr="005B7FF9" w:rsidRDefault="00884807">
            <w:pPr>
              <w:rPr>
                <w:lang w:val="es-CL"/>
              </w:rPr>
            </w:pPr>
          </w:p>
        </w:tc>
      </w:tr>
      <w:tr w:rsidR="00884807" w:rsidRPr="00EC628C" w14:paraId="58B38E03" w14:textId="77777777" w:rsidTr="005B7FF9">
        <w:trPr>
          <w:jc w:val="center"/>
        </w:trPr>
        <w:tc>
          <w:tcPr>
            <w:tcW w:w="448" w:type="dxa"/>
            <w:vAlign w:val="center"/>
          </w:tcPr>
          <w:p w14:paraId="5D06582A" w14:textId="77777777" w:rsidR="00884807" w:rsidRPr="005B7FF9" w:rsidRDefault="00047118">
            <w:pPr>
              <w:rPr>
                <w:sz w:val="22"/>
                <w:szCs w:val="28"/>
              </w:rPr>
            </w:pPr>
            <w:r w:rsidRPr="005B7FF9">
              <w:rPr>
                <w:sz w:val="22"/>
                <w:szCs w:val="28"/>
              </w:rPr>
              <w:t>3</w:t>
            </w:r>
          </w:p>
        </w:tc>
        <w:tc>
          <w:tcPr>
            <w:tcW w:w="7087" w:type="dxa"/>
            <w:vAlign w:val="center"/>
          </w:tcPr>
          <w:p w14:paraId="57711C59" w14:textId="77777777" w:rsidR="00884807" w:rsidRPr="005B7FF9" w:rsidRDefault="00047118">
            <w:pPr>
              <w:rPr>
                <w:sz w:val="22"/>
                <w:szCs w:val="28"/>
                <w:lang w:val="es-CL"/>
              </w:rPr>
            </w:pPr>
            <w:r w:rsidRPr="005B7FF9">
              <w:rPr>
                <w:sz w:val="22"/>
                <w:szCs w:val="28"/>
                <w:lang w:val="es-CL"/>
              </w:rPr>
              <w:t>Puedo identificar rápidamente qué tareas están pendientes, en curso y terminadas.</w:t>
            </w:r>
          </w:p>
        </w:tc>
        <w:tc>
          <w:tcPr>
            <w:tcW w:w="567" w:type="dxa"/>
            <w:vAlign w:val="center"/>
          </w:tcPr>
          <w:p w14:paraId="29595B0D" w14:textId="11A01867" w:rsidR="00884807" w:rsidRPr="005B7FF9" w:rsidRDefault="00884807">
            <w:pPr>
              <w:rPr>
                <w:lang w:val="es-CL"/>
              </w:rPr>
            </w:pPr>
          </w:p>
        </w:tc>
        <w:tc>
          <w:tcPr>
            <w:tcW w:w="567" w:type="dxa"/>
            <w:vAlign w:val="center"/>
          </w:tcPr>
          <w:p w14:paraId="6406B798" w14:textId="2B73B97F" w:rsidR="00884807" w:rsidRPr="005B7FF9" w:rsidRDefault="00884807">
            <w:pPr>
              <w:rPr>
                <w:lang w:val="es-CL"/>
              </w:rPr>
            </w:pPr>
          </w:p>
        </w:tc>
        <w:tc>
          <w:tcPr>
            <w:tcW w:w="567" w:type="dxa"/>
            <w:vAlign w:val="center"/>
          </w:tcPr>
          <w:p w14:paraId="70BE330F" w14:textId="21288B46" w:rsidR="00884807" w:rsidRPr="005B7FF9" w:rsidRDefault="00884807">
            <w:pPr>
              <w:rPr>
                <w:lang w:val="es-CL"/>
              </w:rPr>
            </w:pPr>
          </w:p>
        </w:tc>
        <w:tc>
          <w:tcPr>
            <w:tcW w:w="567" w:type="dxa"/>
            <w:vAlign w:val="center"/>
          </w:tcPr>
          <w:p w14:paraId="4BB9B56B" w14:textId="6A2ED183" w:rsidR="00884807" w:rsidRPr="005B7FF9" w:rsidRDefault="00884807">
            <w:pPr>
              <w:rPr>
                <w:lang w:val="es-CL"/>
              </w:rPr>
            </w:pPr>
          </w:p>
        </w:tc>
        <w:tc>
          <w:tcPr>
            <w:tcW w:w="553" w:type="dxa"/>
            <w:vAlign w:val="center"/>
          </w:tcPr>
          <w:p w14:paraId="2E71A429" w14:textId="526FA81D" w:rsidR="00884807" w:rsidRPr="005B7FF9" w:rsidRDefault="00075FEC">
            <w:pPr>
              <w:rPr>
                <w:lang w:val="es-CL"/>
              </w:rPr>
            </w:pPr>
            <w:r>
              <w:rPr>
                <w:lang w:val="es-CL"/>
              </w:rPr>
              <w:t>X</w:t>
            </w:r>
          </w:p>
        </w:tc>
      </w:tr>
      <w:tr w:rsidR="00884807" w:rsidRPr="00EC628C" w14:paraId="025B0F1A" w14:textId="77777777" w:rsidTr="005B7FF9">
        <w:trPr>
          <w:jc w:val="center"/>
        </w:trPr>
        <w:tc>
          <w:tcPr>
            <w:tcW w:w="448" w:type="dxa"/>
            <w:vAlign w:val="center"/>
          </w:tcPr>
          <w:p w14:paraId="7B5BF01D" w14:textId="77777777" w:rsidR="00884807" w:rsidRPr="005B7FF9" w:rsidRDefault="00047118">
            <w:pPr>
              <w:rPr>
                <w:sz w:val="22"/>
                <w:szCs w:val="28"/>
              </w:rPr>
            </w:pPr>
            <w:r w:rsidRPr="005B7FF9">
              <w:rPr>
                <w:sz w:val="22"/>
                <w:szCs w:val="28"/>
              </w:rPr>
              <w:t>4</w:t>
            </w:r>
          </w:p>
        </w:tc>
        <w:tc>
          <w:tcPr>
            <w:tcW w:w="7087" w:type="dxa"/>
            <w:vAlign w:val="center"/>
          </w:tcPr>
          <w:p w14:paraId="11177F60" w14:textId="77777777" w:rsidR="00884807" w:rsidRPr="005B7FF9" w:rsidRDefault="00047118">
            <w:pPr>
              <w:rPr>
                <w:sz w:val="22"/>
                <w:szCs w:val="28"/>
                <w:lang w:val="es-CL"/>
              </w:rPr>
            </w:pPr>
            <w:r w:rsidRPr="005B7FF9">
              <w:rPr>
                <w:sz w:val="22"/>
                <w:szCs w:val="28"/>
                <w:lang w:val="es-CL"/>
              </w:rPr>
              <w:t>Reviso periódicamente si estoy utilizando mi tiempo de acuerdo con mis prioridades.</w:t>
            </w:r>
          </w:p>
        </w:tc>
        <w:tc>
          <w:tcPr>
            <w:tcW w:w="567" w:type="dxa"/>
            <w:vAlign w:val="center"/>
          </w:tcPr>
          <w:p w14:paraId="4D7E3CA6" w14:textId="36F3C9AC" w:rsidR="00884807" w:rsidRPr="00EC628C" w:rsidRDefault="00884807">
            <w:pPr>
              <w:rPr>
                <w:lang w:val="es-CL"/>
              </w:rPr>
            </w:pPr>
          </w:p>
        </w:tc>
        <w:tc>
          <w:tcPr>
            <w:tcW w:w="567" w:type="dxa"/>
            <w:vAlign w:val="center"/>
          </w:tcPr>
          <w:p w14:paraId="7EE97DAC" w14:textId="20913249" w:rsidR="00884807" w:rsidRPr="00EC628C" w:rsidRDefault="00075FEC">
            <w:pPr>
              <w:rPr>
                <w:lang w:val="es-CL"/>
              </w:rPr>
            </w:pPr>
            <w:r>
              <w:rPr>
                <w:lang w:val="es-CL"/>
              </w:rPr>
              <w:t>X</w:t>
            </w:r>
          </w:p>
        </w:tc>
        <w:tc>
          <w:tcPr>
            <w:tcW w:w="567" w:type="dxa"/>
            <w:vAlign w:val="center"/>
          </w:tcPr>
          <w:p w14:paraId="5E8739BA" w14:textId="26F8F256" w:rsidR="00884807" w:rsidRPr="00EC628C" w:rsidRDefault="00884807">
            <w:pPr>
              <w:rPr>
                <w:lang w:val="es-CL"/>
              </w:rPr>
            </w:pPr>
          </w:p>
        </w:tc>
        <w:tc>
          <w:tcPr>
            <w:tcW w:w="567" w:type="dxa"/>
            <w:vAlign w:val="center"/>
          </w:tcPr>
          <w:p w14:paraId="04BE735C" w14:textId="133D0517" w:rsidR="00884807" w:rsidRPr="00EC628C" w:rsidRDefault="00884807">
            <w:pPr>
              <w:rPr>
                <w:lang w:val="es-CL"/>
              </w:rPr>
            </w:pPr>
          </w:p>
        </w:tc>
        <w:tc>
          <w:tcPr>
            <w:tcW w:w="553" w:type="dxa"/>
            <w:vAlign w:val="center"/>
          </w:tcPr>
          <w:p w14:paraId="195C3B49" w14:textId="45D4E409" w:rsidR="00884807" w:rsidRPr="00EC628C" w:rsidRDefault="00884807">
            <w:pPr>
              <w:rPr>
                <w:lang w:val="es-CL"/>
              </w:rPr>
            </w:pPr>
          </w:p>
        </w:tc>
      </w:tr>
      <w:tr w:rsidR="00884807" w:rsidRPr="00EC628C" w14:paraId="235C0E11" w14:textId="77777777" w:rsidTr="005B7FF9">
        <w:trPr>
          <w:jc w:val="center"/>
        </w:trPr>
        <w:tc>
          <w:tcPr>
            <w:tcW w:w="448" w:type="dxa"/>
            <w:vAlign w:val="center"/>
          </w:tcPr>
          <w:p w14:paraId="7A5F1908" w14:textId="77777777" w:rsidR="00884807" w:rsidRPr="005B7FF9" w:rsidRDefault="00047118">
            <w:pPr>
              <w:rPr>
                <w:sz w:val="22"/>
                <w:szCs w:val="28"/>
              </w:rPr>
            </w:pPr>
            <w:r w:rsidRPr="005B7FF9">
              <w:rPr>
                <w:sz w:val="22"/>
                <w:szCs w:val="28"/>
              </w:rPr>
              <w:t>5</w:t>
            </w:r>
          </w:p>
        </w:tc>
        <w:tc>
          <w:tcPr>
            <w:tcW w:w="7087" w:type="dxa"/>
            <w:vAlign w:val="center"/>
          </w:tcPr>
          <w:p w14:paraId="2D5037C7" w14:textId="77777777" w:rsidR="00884807" w:rsidRPr="005B7FF9" w:rsidRDefault="00047118">
            <w:pPr>
              <w:rPr>
                <w:sz w:val="22"/>
                <w:szCs w:val="28"/>
                <w:lang w:val="es-CL"/>
              </w:rPr>
            </w:pPr>
            <w:r w:rsidRPr="005B7FF9">
              <w:rPr>
                <w:sz w:val="22"/>
                <w:szCs w:val="28"/>
                <w:lang w:val="es-CL"/>
              </w:rPr>
              <w:t>Cuando detecto que mi planificación no funciona, modifico mi estrategia.</w:t>
            </w:r>
          </w:p>
        </w:tc>
        <w:tc>
          <w:tcPr>
            <w:tcW w:w="567" w:type="dxa"/>
            <w:vAlign w:val="center"/>
          </w:tcPr>
          <w:p w14:paraId="79789F09" w14:textId="505BA07E" w:rsidR="00884807" w:rsidRPr="00EC628C" w:rsidRDefault="00884807">
            <w:pPr>
              <w:rPr>
                <w:lang w:val="es-CL"/>
              </w:rPr>
            </w:pPr>
          </w:p>
        </w:tc>
        <w:tc>
          <w:tcPr>
            <w:tcW w:w="567" w:type="dxa"/>
            <w:vAlign w:val="center"/>
          </w:tcPr>
          <w:p w14:paraId="237A22FE" w14:textId="627C29C7" w:rsidR="00884807" w:rsidRPr="00EC628C" w:rsidRDefault="00884807">
            <w:pPr>
              <w:rPr>
                <w:lang w:val="es-CL"/>
              </w:rPr>
            </w:pPr>
          </w:p>
        </w:tc>
        <w:tc>
          <w:tcPr>
            <w:tcW w:w="567" w:type="dxa"/>
            <w:vAlign w:val="center"/>
          </w:tcPr>
          <w:p w14:paraId="1F9D3488" w14:textId="7D42D483" w:rsidR="00884807" w:rsidRPr="00EC628C" w:rsidRDefault="00075FEC">
            <w:pPr>
              <w:rPr>
                <w:lang w:val="es-CL"/>
              </w:rPr>
            </w:pPr>
            <w:r>
              <w:rPr>
                <w:lang w:val="es-CL"/>
              </w:rPr>
              <w:t>X</w:t>
            </w:r>
          </w:p>
        </w:tc>
        <w:tc>
          <w:tcPr>
            <w:tcW w:w="567" w:type="dxa"/>
            <w:vAlign w:val="center"/>
          </w:tcPr>
          <w:p w14:paraId="6CF4F91B" w14:textId="4C530B74" w:rsidR="00884807" w:rsidRPr="00EC628C" w:rsidRDefault="00884807">
            <w:pPr>
              <w:rPr>
                <w:lang w:val="es-CL"/>
              </w:rPr>
            </w:pPr>
          </w:p>
        </w:tc>
        <w:tc>
          <w:tcPr>
            <w:tcW w:w="553" w:type="dxa"/>
            <w:vAlign w:val="center"/>
          </w:tcPr>
          <w:p w14:paraId="0D056764" w14:textId="418CA998" w:rsidR="00884807" w:rsidRPr="00EC628C" w:rsidRDefault="00884807">
            <w:pPr>
              <w:rPr>
                <w:lang w:val="es-CL"/>
              </w:rPr>
            </w:pPr>
          </w:p>
        </w:tc>
      </w:tr>
    </w:tbl>
    <w:p w14:paraId="1D94787F" w14:textId="703890C1" w:rsidR="00884807" w:rsidRDefault="00047118">
      <w:proofErr w:type="spellStart"/>
      <w:r>
        <w:t>Puntaje</w:t>
      </w:r>
      <w:proofErr w:type="spellEnd"/>
      <w:r>
        <w:t xml:space="preserve">: </w:t>
      </w:r>
      <w:r w:rsidR="00500A2D">
        <w:t>14</w:t>
      </w:r>
      <w:r>
        <w:t xml:space="preserve"> / 25</w:t>
      </w:r>
    </w:p>
    <w:p w14:paraId="541A0B47" w14:textId="77777777" w:rsidR="005B7FF9" w:rsidRDefault="005B7FF9"/>
    <w:p w14:paraId="68261501" w14:textId="77777777" w:rsidR="005B7FF9" w:rsidRDefault="005B7FF9"/>
    <w:p w14:paraId="6BC4D318" w14:textId="77777777" w:rsidR="005B7FF9" w:rsidRDefault="005B7FF9"/>
    <w:p w14:paraId="3EE4ABD4" w14:textId="77777777" w:rsidR="005B7FF9" w:rsidRDefault="005B7FF9"/>
    <w:p w14:paraId="63EDBD3A" w14:textId="77777777" w:rsidR="005B7FF9" w:rsidRDefault="005B7FF9"/>
    <w:p w14:paraId="63DF5D34" w14:textId="77777777" w:rsidR="00884807" w:rsidRDefault="00047118">
      <w:pPr>
        <w:pStyle w:val="Ttulo1"/>
      </w:pPr>
      <w:r>
        <w:lastRenderedPageBreak/>
        <w:t>7. RESULTADO DEL AUTODIAGNÓSTICO</w:t>
      </w:r>
    </w:p>
    <w:tbl>
      <w:tblPr>
        <w:tblStyle w:val="Tablaconcuadrcula"/>
        <w:tblW w:w="0" w:type="auto"/>
        <w:jc w:val="center"/>
        <w:tblLook w:val="04A0" w:firstRow="1" w:lastRow="0" w:firstColumn="1" w:lastColumn="0" w:noHBand="0" w:noVBand="1"/>
      </w:tblPr>
      <w:tblGrid>
        <w:gridCol w:w="2407"/>
        <w:gridCol w:w="2691"/>
        <w:gridCol w:w="53"/>
        <w:gridCol w:w="5151"/>
      </w:tblGrid>
      <w:tr w:rsidR="00884807" w:rsidRPr="005B7FF9" w14:paraId="2F6B9F9F" w14:textId="77777777">
        <w:trPr>
          <w:jc w:val="center"/>
        </w:trPr>
        <w:tc>
          <w:tcPr>
            <w:tcW w:w="5156" w:type="dxa"/>
            <w:gridSpan w:val="3"/>
            <w:vAlign w:val="center"/>
          </w:tcPr>
          <w:p w14:paraId="0B076F28" w14:textId="77777777" w:rsidR="00884807" w:rsidRPr="005B7FF9" w:rsidRDefault="00047118">
            <w:pPr>
              <w:rPr>
                <w:sz w:val="20"/>
                <w:szCs w:val="24"/>
              </w:rPr>
            </w:pPr>
            <w:r w:rsidRPr="005B7FF9">
              <w:rPr>
                <w:b/>
                <w:sz w:val="20"/>
                <w:szCs w:val="24"/>
              </w:rPr>
              <w:t>Dimensión</w:t>
            </w:r>
          </w:p>
        </w:tc>
        <w:tc>
          <w:tcPr>
            <w:tcW w:w="5156" w:type="dxa"/>
            <w:vAlign w:val="center"/>
          </w:tcPr>
          <w:p w14:paraId="37400E26" w14:textId="77777777" w:rsidR="00884807" w:rsidRPr="005B7FF9" w:rsidRDefault="00047118">
            <w:pPr>
              <w:rPr>
                <w:sz w:val="20"/>
                <w:szCs w:val="24"/>
              </w:rPr>
            </w:pPr>
            <w:r w:rsidRPr="005B7FF9">
              <w:rPr>
                <w:b/>
                <w:sz w:val="20"/>
                <w:szCs w:val="24"/>
              </w:rPr>
              <w:t>Puntaje</w:t>
            </w:r>
          </w:p>
        </w:tc>
      </w:tr>
      <w:tr w:rsidR="00884807" w:rsidRPr="005B7FF9" w14:paraId="7782D658" w14:textId="77777777">
        <w:trPr>
          <w:jc w:val="center"/>
        </w:trPr>
        <w:tc>
          <w:tcPr>
            <w:tcW w:w="5156" w:type="dxa"/>
            <w:gridSpan w:val="3"/>
            <w:vAlign w:val="center"/>
          </w:tcPr>
          <w:p w14:paraId="4ED76C1B" w14:textId="77777777" w:rsidR="00884807" w:rsidRPr="005B7FF9" w:rsidRDefault="00047118">
            <w:pPr>
              <w:rPr>
                <w:sz w:val="20"/>
                <w:szCs w:val="24"/>
              </w:rPr>
            </w:pPr>
            <w:r w:rsidRPr="005B7FF9">
              <w:rPr>
                <w:sz w:val="20"/>
                <w:szCs w:val="24"/>
              </w:rPr>
              <w:t>Planificación</w:t>
            </w:r>
          </w:p>
        </w:tc>
        <w:tc>
          <w:tcPr>
            <w:tcW w:w="5156" w:type="dxa"/>
            <w:vAlign w:val="center"/>
          </w:tcPr>
          <w:p w14:paraId="395B1D61" w14:textId="7F9F11FB" w:rsidR="00884807" w:rsidRPr="005B7FF9" w:rsidRDefault="00500A2D">
            <w:pPr>
              <w:rPr>
                <w:sz w:val="20"/>
                <w:szCs w:val="24"/>
              </w:rPr>
            </w:pPr>
            <w:r>
              <w:rPr>
                <w:sz w:val="20"/>
                <w:szCs w:val="24"/>
              </w:rPr>
              <w:t>19</w:t>
            </w:r>
            <w:r w:rsidR="00047118" w:rsidRPr="005B7FF9">
              <w:rPr>
                <w:sz w:val="20"/>
                <w:szCs w:val="24"/>
              </w:rPr>
              <w:t>/25</w:t>
            </w:r>
          </w:p>
        </w:tc>
      </w:tr>
      <w:tr w:rsidR="00884807" w:rsidRPr="005B7FF9" w14:paraId="3C349D44" w14:textId="77777777">
        <w:trPr>
          <w:jc w:val="center"/>
        </w:trPr>
        <w:tc>
          <w:tcPr>
            <w:tcW w:w="5156" w:type="dxa"/>
            <w:gridSpan w:val="3"/>
            <w:vAlign w:val="center"/>
          </w:tcPr>
          <w:p w14:paraId="7165F270" w14:textId="77777777" w:rsidR="00884807" w:rsidRPr="005B7FF9" w:rsidRDefault="00047118">
            <w:pPr>
              <w:rPr>
                <w:sz w:val="20"/>
                <w:szCs w:val="24"/>
              </w:rPr>
            </w:pPr>
            <w:r w:rsidRPr="005B7FF9">
              <w:rPr>
                <w:sz w:val="20"/>
                <w:szCs w:val="24"/>
              </w:rPr>
              <w:t>Priorización</w:t>
            </w:r>
          </w:p>
        </w:tc>
        <w:tc>
          <w:tcPr>
            <w:tcW w:w="5156" w:type="dxa"/>
            <w:vAlign w:val="center"/>
          </w:tcPr>
          <w:p w14:paraId="6F12B848" w14:textId="530460B6" w:rsidR="00884807" w:rsidRPr="005B7FF9" w:rsidRDefault="00500A2D">
            <w:pPr>
              <w:rPr>
                <w:sz w:val="20"/>
                <w:szCs w:val="24"/>
              </w:rPr>
            </w:pPr>
            <w:r>
              <w:rPr>
                <w:sz w:val="20"/>
                <w:szCs w:val="24"/>
              </w:rPr>
              <w:t>19</w:t>
            </w:r>
            <w:r w:rsidR="00047118" w:rsidRPr="005B7FF9">
              <w:rPr>
                <w:sz w:val="20"/>
                <w:szCs w:val="24"/>
              </w:rPr>
              <w:t>/25</w:t>
            </w:r>
          </w:p>
        </w:tc>
      </w:tr>
      <w:tr w:rsidR="00884807" w:rsidRPr="005B7FF9" w14:paraId="51E16380" w14:textId="77777777">
        <w:trPr>
          <w:jc w:val="center"/>
        </w:trPr>
        <w:tc>
          <w:tcPr>
            <w:tcW w:w="5156" w:type="dxa"/>
            <w:gridSpan w:val="3"/>
            <w:vAlign w:val="center"/>
          </w:tcPr>
          <w:p w14:paraId="4981FDF6" w14:textId="77777777" w:rsidR="00884807" w:rsidRPr="005B7FF9" w:rsidRDefault="00047118">
            <w:pPr>
              <w:rPr>
                <w:sz w:val="20"/>
                <w:szCs w:val="24"/>
              </w:rPr>
            </w:pPr>
            <w:r w:rsidRPr="005B7FF9">
              <w:rPr>
                <w:sz w:val="20"/>
                <w:szCs w:val="24"/>
              </w:rPr>
              <w:t>Foco y concentración</w:t>
            </w:r>
          </w:p>
        </w:tc>
        <w:tc>
          <w:tcPr>
            <w:tcW w:w="5156" w:type="dxa"/>
            <w:vAlign w:val="center"/>
          </w:tcPr>
          <w:p w14:paraId="1AF8B26B" w14:textId="79FE2585" w:rsidR="00884807" w:rsidRPr="005B7FF9" w:rsidRDefault="00500A2D">
            <w:pPr>
              <w:rPr>
                <w:sz w:val="20"/>
                <w:szCs w:val="24"/>
              </w:rPr>
            </w:pPr>
            <w:r>
              <w:rPr>
                <w:sz w:val="20"/>
                <w:szCs w:val="24"/>
              </w:rPr>
              <w:t>18</w:t>
            </w:r>
            <w:r w:rsidR="00047118" w:rsidRPr="005B7FF9">
              <w:rPr>
                <w:sz w:val="20"/>
                <w:szCs w:val="24"/>
              </w:rPr>
              <w:t>/25</w:t>
            </w:r>
          </w:p>
        </w:tc>
      </w:tr>
      <w:tr w:rsidR="00884807" w:rsidRPr="005B7FF9" w14:paraId="1190DBA3" w14:textId="77777777">
        <w:trPr>
          <w:jc w:val="center"/>
        </w:trPr>
        <w:tc>
          <w:tcPr>
            <w:tcW w:w="5156" w:type="dxa"/>
            <w:gridSpan w:val="3"/>
            <w:vAlign w:val="center"/>
          </w:tcPr>
          <w:p w14:paraId="4EB2FAEB" w14:textId="77777777" w:rsidR="00884807" w:rsidRPr="005B7FF9" w:rsidRDefault="00047118">
            <w:pPr>
              <w:rPr>
                <w:sz w:val="20"/>
                <w:szCs w:val="24"/>
              </w:rPr>
            </w:pPr>
            <w:r w:rsidRPr="005B7FF9">
              <w:rPr>
                <w:sz w:val="20"/>
                <w:szCs w:val="24"/>
              </w:rPr>
              <w:t>Interrupciones y reuniones</w:t>
            </w:r>
          </w:p>
        </w:tc>
        <w:tc>
          <w:tcPr>
            <w:tcW w:w="5156" w:type="dxa"/>
            <w:vAlign w:val="center"/>
          </w:tcPr>
          <w:p w14:paraId="4350E5E8" w14:textId="5FFF0F33" w:rsidR="00884807" w:rsidRPr="005B7FF9" w:rsidRDefault="00500A2D">
            <w:pPr>
              <w:rPr>
                <w:sz w:val="20"/>
                <w:szCs w:val="24"/>
              </w:rPr>
            </w:pPr>
            <w:r>
              <w:rPr>
                <w:sz w:val="20"/>
                <w:szCs w:val="24"/>
              </w:rPr>
              <w:t>14</w:t>
            </w:r>
            <w:r w:rsidR="00047118" w:rsidRPr="005B7FF9">
              <w:rPr>
                <w:sz w:val="20"/>
                <w:szCs w:val="24"/>
              </w:rPr>
              <w:t>/25</w:t>
            </w:r>
          </w:p>
        </w:tc>
      </w:tr>
      <w:tr w:rsidR="00884807" w:rsidRPr="005B7FF9" w14:paraId="2126D112" w14:textId="77777777">
        <w:trPr>
          <w:jc w:val="center"/>
        </w:trPr>
        <w:tc>
          <w:tcPr>
            <w:tcW w:w="5156" w:type="dxa"/>
            <w:gridSpan w:val="3"/>
            <w:vAlign w:val="center"/>
          </w:tcPr>
          <w:p w14:paraId="7D46B455" w14:textId="77777777" w:rsidR="00884807" w:rsidRPr="005B7FF9" w:rsidRDefault="00047118">
            <w:pPr>
              <w:rPr>
                <w:sz w:val="20"/>
                <w:szCs w:val="24"/>
              </w:rPr>
            </w:pPr>
            <w:r w:rsidRPr="005B7FF9">
              <w:rPr>
                <w:sz w:val="20"/>
                <w:szCs w:val="24"/>
              </w:rPr>
              <w:t>Delegación y carga</w:t>
            </w:r>
          </w:p>
        </w:tc>
        <w:tc>
          <w:tcPr>
            <w:tcW w:w="5156" w:type="dxa"/>
            <w:vAlign w:val="center"/>
          </w:tcPr>
          <w:p w14:paraId="1C8122F5" w14:textId="5DC3F038" w:rsidR="00884807" w:rsidRPr="005B7FF9" w:rsidRDefault="00500A2D">
            <w:pPr>
              <w:rPr>
                <w:sz w:val="20"/>
                <w:szCs w:val="24"/>
              </w:rPr>
            </w:pPr>
            <w:r>
              <w:rPr>
                <w:sz w:val="20"/>
                <w:szCs w:val="24"/>
              </w:rPr>
              <w:t>15</w:t>
            </w:r>
            <w:r w:rsidR="00047118" w:rsidRPr="005B7FF9">
              <w:rPr>
                <w:sz w:val="20"/>
                <w:szCs w:val="24"/>
              </w:rPr>
              <w:t>/25</w:t>
            </w:r>
          </w:p>
        </w:tc>
      </w:tr>
      <w:tr w:rsidR="00884807" w:rsidRPr="005B7FF9" w14:paraId="24E4CC12" w14:textId="77777777">
        <w:trPr>
          <w:jc w:val="center"/>
        </w:trPr>
        <w:tc>
          <w:tcPr>
            <w:tcW w:w="5156" w:type="dxa"/>
            <w:gridSpan w:val="3"/>
            <w:vAlign w:val="center"/>
          </w:tcPr>
          <w:p w14:paraId="692F5EA0" w14:textId="77777777" w:rsidR="00884807" w:rsidRPr="005B7FF9" w:rsidRDefault="00047118">
            <w:pPr>
              <w:rPr>
                <w:sz w:val="20"/>
                <w:szCs w:val="24"/>
              </w:rPr>
            </w:pPr>
            <w:r w:rsidRPr="005B7FF9">
              <w:rPr>
                <w:sz w:val="20"/>
                <w:szCs w:val="24"/>
              </w:rPr>
              <w:t>Control y seguimiento</w:t>
            </w:r>
          </w:p>
        </w:tc>
        <w:tc>
          <w:tcPr>
            <w:tcW w:w="5156" w:type="dxa"/>
            <w:vAlign w:val="center"/>
          </w:tcPr>
          <w:p w14:paraId="594E1E14" w14:textId="73680BD1" w:rsidR="00884807" w:rsidRPr="005B7FF9" w:rsidRDefault="00500A2D">
            <w:pPr>
              <w:rPr>
                <w:sz w:val="20"/>
                <w:szCs w:val="24"/>
              </w:rPr>
            </w:pPr>
            <w:r>
              <w:rPr>
                <w:sz w:val="20"/>
                <w:szCs w:val="24"/>
              </w:rPr>
              <w:t>14</w:t>
            </w:r>
            <w:r w:rsidR="00047118" w:rsidRPr="005B7FF9">
              <w:rPr>
                <w:sz w:val="20"/>
                <w:szCs w:val="24"/>
              </w:rPr>
              <w:t>/25</w:t>
            </w:r>
          </w:p>
        </w:tc>
      </w:tr>
      <w:tr w:rsidR="00884807" w:rsidRPr="005B7FF9" w14:paraId="45C5425B" w14:textId="77777777">
        <w:trPr>
          <w:jc w:val="center"/>
        </w:trPr>
        <w:tc>
          <w:tcPr>
            <w:tcW w:w="5156" w:type="dxa"/>
            <w:gridSpan w:val="3"/>
            <w:vAlign w:val="center"/>
          </w:tcPr>
          <w:p w14:paraId="78758A1B" w14:textId="77777777" w:rsidR="00884807" w:rsidRPr="005B7FF9" w:rsidRDefault="00047118">
            <w:pPr>
              <w:rPr>
                <w:sz w:val="20"/>
                <w:szCs w:val="24"/>
              </w:rPr>
            </w:pPr>
            <w:r w:rsidRPr="005B7FF9">
              <w:rPr>
                <w:sz w:val="20"/>
                <w:szCs w:val="24"/>
              </w:rPr>
              <w:t>TOTAL</w:t>
            </w:r>
          </w:p>
        </w:tc>
        <w:tc>
          <w:tcPr>
            <w:tcW w:w="5156" w:type="dxa"/>
            <w:vAlign w:val="center"/>
          </w:tcPr>
          <w:p w14:paraId="50401728" w14:textId="2E2A678D" w:rsidR="00884807" w:rsidRPr="005B7FF9" w:rsidRDefault="00500A2D">
            <w:pPr>
              <w:rPr>
                <w:sz w:val="20"/>
                <w:szCs w:val="24"/>
              </w:rPr>
            </w:pPr>
            <w:r>
              <w:rPr>
                <w:sz w:val="20"/>
                <w:szCs w:val="24"/>
              </w:rPr>
              <w:t>99</w:t>
            </w:r>
            <w:r w:rsidR="00047118" w:rsidRPr="005B7FF9">
              <w:rPr>
                <w:sz w:val="20"/>
                <w:szCs w:val="24"/>
              </w:rPr>
              <w:t>/150</w:t>
            </w:r>
          </w:p>
        </w:tc>
      </w:tr>
      <w:tr w:rsidR="00884807" w:rsidRPr="005B7FF9" w14:paraId="1F06BA0F" w14:textId="77777777" w:rsidTr="005B7FF9">
        <w:trPr>
          <w:jc w:val="center"/>
        </w:trPr>
        <w:tc>
          <w:tcPr>
            <w:tcW w:w="2410" w:type="dxa"/>
            <w:vAlign w:val="center"/>
          </w:tcPr>
          <w:p w14:paraId="3B8F7B52" w14:textId="77777777" w:rsidR="00884807" w:rsidRPr="005B7FF9" w:rsidRDefault="00047118">
            <w:pPr>
              <w:rPr>
                <w:sz w:val="20"/>
                <w:szCs w:val="24"/>
              </w:rPr>
            </w:pPr>
            <w:proofErr w:type="spellStart"/>
            <w:r w:rsidRPr="005B7FF9">
              <w:rPr>
                <w:b/>
                <w:sz w:val="20"/>
                <w:szCs w:val="24"/>
              </w:rPr>
              <w:t>Puntaje</w:t>
            </w:r>
            <w:proofErr w:type="spellEnd"/>
          </w:p>
        </w:tc>
        <w:tc>
          <w:tcPr>
            <w:tcW w:w="2693" w:type="dxa"/>
            <w:vAlign w:val="center"/>
          </w:tcPr>
          <w:p w14:paraId="0A7ABF9A" w14:textId="77777777" w:rsidR="00884807" w:rsidRPr="005B7FF9" w:rsidRDefault="00047118">
            <w:pPr>
              <w:rPr>
                <w:sz w:val="20"/>
                <w:szCs w:val="24"/>
              </w:rPr>
            </w:pPr>
            <w:r w:rsidRPr="005B7FF9">
              <w:rPr>
                <w:b/>
                <w:sz w:val="20"/>
                <w:szCs w:val="24"/>
              </w:rPr>
              <w:t>Nivel</w:t>
            </w:r>
          </w:p>
        </w:tc>
        <w:tc>
          <w:tcPr>
            <w:tcW w:w="5209" w:type="dxa"/>
            <w:gridSpan w:val="2"/>
            <w:vAlign w:val="center"/>
          </w:tcPr>
          <w:p w14:paraId="22151D03" w14:textId="77777777" w:rsidR="00884807" w:rsidRPr="005B7FF9" w:rsidRDefault="00047118">
            <w:pPr>
              <w:rPr>
                <w:sz w:val="20"/>
                <w:szCs w:val="24"/>
              </w:rPr>
            </w:pPr>
            <w:r w:rsidRPr="005B7FF9">
              <w:rPr>
                <w:b/>
                <w:sz w:val="20"/>
                <w:szCs w:val="24"/>
              </w:rPr>
              <w:t>Interpretación</w:t>
            </w:r>
          </w:p>
        </w:tc>
      </w:tr>
      <w:tr w:rsidR="00884807" w:rsidRPr="00EC628C" w14:paraId="1802C2BD" w14:textId="77777777" w:rsidTr="005B7FF9">
        <w:trPr>
          <w:jc w:val="center"/>
        </w:trPr>
        <w:tc>
          <w:tcPr>
            <w:tcW w:w="2410" w:type="dxa"/>
            <w:vAlign w:val="center"/>
          </w:tcPr>
          <w:p w14:paraId="601C8D3E" w14:textId="77777777" w:rsidR="00884807" w:rsidRPr="005B7FF9" w:rsidRDefault="00047118">
            <w:pPr>
              <w:rPr>
                <w:sz w:val="20"/>
                <w:szCs w:val="24"/>
              </w:rPr>
            </w:pPr>
            <w:r w:rsidRPr="005B7FF9">
              <w:rPr>
                <w:sz w:val="20"/>
                <w:szCs w:val="24"/>
              </w:rPr>
              <w:t>126–150</w:t>
            </w:r>
          </w:p>
        </w:tc>
        <w:tc>
          <w:tcPr>
            <w:tcW w:w="2693" w:type="dxa"/>
            <w:vAlign w:val="center"/>
          </w:tcPr>
          <w:p w14:paraId="42635B6A" w14:textId="77777777" w:rsidR="00884807" w:rsidRPr="005B7FF9" w:rsidRDefault="00047118">
            <w:pPr>
              <w:rPr>
                <w:sz w:val="20"/>
                <w:szCs w:val="24"/>
              </w:rPr>
            </w:pPr>
            <w:r w:rsidRPr="005B7FF9">
              <w:rPr>
                <w:sz w:val="20"/>
                <w:szCs w:val="24"/>
              </w:rPr>
              <w:t>Muy efectivo</w:t>
            </w:r>
          </w:p>
        </w:tc>
        <w:tc>
          <w:tcPr>
            <w:tcW w:w="5209" w:type="dxa"/>
            <w:gridSpan w:val="2"/>
            <w:vAlign w:val="center"/>
          </w:tcPr>
          <w:p w14:paraId="78B6CDD1" w14:textId="77777777" w:rsidR="00884807" w:rsidRPr="005B7FF9" w:rsidRDefault="00047118">
            <w:pPr>
              <w:rPr>
                <w:sz w:val="20"/>
                <w:szCs w:val="24"/>
                <w:lang w:val="es-CL"/>
              </w:rPr>
            </w:pPr>
            <w:r w:rsidRPr="005B7FF9">
              <w:rPr>
                <w:sz w:val="20"/>
                <w:szCs w:val="24"/>
                <w:lang w:val="es-CL"/>
              </w:rPr>
              <w:t>Sistema sólido y adecuada alineación entre prioridades y uso del tiempo.</w:t>
            </w:r>
          </w:p>
        </w:tc>
      </w:tr>
      <w:tr w:rsidR="00884807" w:rsidRPr="00EC628C" w14:paraId="03E48285" w14:textId="77777777" w:rsidTr="005B7FF9">
        <w:trPr>
          <w:jc w:val="center"/>
        </w:trPr>
        <w:tc>
          <w:tcPr>
            <w:tcW w:w="2410" w:type="dxa"/>
            <w:vAlign w:val="center"/>
          </w:tcPr>
          <w:p w14:paraId="3CF59138" w14:textId="77777777" w:rsidR="00884807" w:rsidRPr="005B7FF9" w:rsidRDefault="00047118">
            <w:pPr>
              <w:rPr>
                <w:sz w:val="20"/>
                <w:szCs w:val="24"/>
              </w:rPr>
            </w:pPr>
            <w:r w:rsidRPr="005B7FF9">
              <w:rPr>
                <w:sz w:val="20"/>
                <w:szCs w:val="24"/>
              </w:rPr>
              <w:t>101–125</w:t>
            </w:r>
          </w:p>
        </w:tc>
        <w:tc>
          <w:tcPr>
            <w:tcW w:w="2693" w:type="dxa"/>
            <w:vAlign w:val="center"/>
          </w:tcPr>
          <w:p w14:paraId="33D0F2E7" w14:textId="77777777" w:rsidR="00884807" w:rsidRPr="005B7FF9" w:rsidRDefault="00047118">
            <w:pPr>
              <w:rPr>
                <w:sz w:val="20"/>
                <w:szCs w:val="24"/>
              </w:rPr>
            </w:pPr>
            <w:r w:rsidRPr="005B7FF9">
              <w:rPr>
                <w:sz w:val="20"/>
                <w:szCs w:val="24"/>
              </w:rPr>
              <w:t>Efectivo</w:t>
            </w:r>
          </w:p>
        </w:tc>
        <w:tc>
          <w:tcPr>
            <w:tcW w:w="5209" w:type="dxa"/>
            <w:gridSpan w:val="2"/>
            <w:vAlign w:val="center"/>
          </w:tcPr>
          <w:p w14:paraId="72034E6C" w14:textId="77777777" w:rsidR="00884807" w:rsidRPr="005B7FF9" w:rsidRDefault="00047118">
            <w:pPr>
              <w:rPr>
                <w:sz w:val="20"/>
                <w:szCs w:val="24"/>
                <w:lang w:val="es-CL"/>
              </w:rPr>
            </w:pPr>
            <w:r w:rsidRPr="005B7FF9">
              <w:rPr>
                <w:sz w:val="20"/>
                <w:szCs w:val="24"/>
                <w:lang w:val="es-CL"/>
              </w:rPr>
              <w:t>Gestión generalmente adecuada, con oportunidades concretas de mejora.</w:t>
            </w:r>
          </w:p>
        </w:tc>
      </w:tr>
      <w:tr w:rsidR="00884807" w:rsidRPr="00EC628C" w14:paraId="231A3F7D" w14:textId="77777777" w:rsidTr="005B7FF9">
        <w:trPr>
          <w:jc w:val="center"/>
        </w:trPr>
        <w:tc>
          <w:tcPr>
            <w:tcW w:w="2410" w:type="dxa"/>
            <w:vAlign w:val="center"/>
          </w:tcPr>
          <w:p w14:paraId="706FD067" w14:textId="77777777" w:rsidR="00884807" w:rsidRPr="005B7FF9" w:rsidRDefault="00047118">
            <w:pPr>
              <w:rPr>
                <w:sz w:val="20"/>
                <w:szCs w:val="24"/>
              </w:rPr>
            </w:pPr>
            <w:r w:rsidRPr="005B7FF9">
              <w:rPr>
                <w:sz w:val="20"/>
                <w:szCs w:val="24"/>
              </w:rPr>
              <w:t>76–100</w:t>
            </w:r>
          </w:p>
        </w:tc>
        <w:tc>
          <w:tcPr>
            <w:tcW w:w="2693" w:type="dxa"/>
            <w:vAlign w:val="center"/>
          </w:tcPr>
          <w:p w14:paraId="0C9AE014" w14:textId="77777777" w:rsidR="00884807" w:rsidRPr="005B7FF9" w:rsidRDefault="00047118">
            <w:pPr>
              <w:rPr>
                <w:sz w:val="20"/>
                <w:szCs w:val="24"/>
              </w:rPr>
            </w:pPr>
            <w:r w:rsidRPr="005B7FF9">
              <w:rPr>
                <w:sz w:val="20"/>
                <w:szCs w:val="24"/>
              </w:rPr>
              <w:t>En desarrollo</w:t>
            </w:r>
          </w:p>
        </w:tc>
        <w:tc>
          <w:tcPr>
            <w:tcW w:w="5209" w:type="dxa"/>
            <w:gridSpan w:val="2"/>
            <w:vAlign w:val="center"/>
          </w:tcPr>
          <w:p w14:paraId="2C931F08" w14:textId="77777777" w:rsidR="00884807" w:rsidRPr="005B7FF9" w:rsidRDefault="00047118">
            <w:pPr>
              <w:rPr>
                <w:sz w:val="20"/>
                <w:szCs w:val="24"/>
                <w:lang w:val="es-CL"/>
              </w:rPr>
            </w:pPr>
            <w:r w:rsidRPr="005B7FF9">
              <w:rPr>
                <w:sz w:val="20"/>
                <w:szCs w:val="24"/>
                <w:lang w:val="es-CL"/>
              </w:rPr>
              <w:t>Existen hábitos que pueden generar pérdida de foco o sobrecarga.</w:t>
            </w:r>
          </w:p>
        </w:tc>
      </w:tr>
      <w:tr w:rsidR="00884807" w:rsidRPr="00EC628C" w14:paraId="7FEEB38E" w14:textId="77777777" w:rsidTr="005B7FF9">
        <w:trPr>
          <w:jc w:val="center"/>
        </w:trPr>
        <w:tc>
          <w:tcPr>
            <w:tcW w:w="2410" w:type="dxa"/>
            <w:vAlign w:val="center"/>
          </w:tcPr>
          <w:p w14:paraId="4102601F" w14:textId="77777777" w:rsidR="00884807" w:rsidRPr="005B7FF9" w:rsidRDefault="00047118">
            <w:pPr>
              <w:rPr>
                <w:sz w:val="20"/>
                <w:szCs w:val="24"/>
              </w:rPr>
            </w:pPr>
            <w:r w:rsidRPr="005B7FF9">
              <w:rPr>
                <w:sz w:val="20"/>
                <w:szCs w:val="24"/>
              </w:rPr>
              <w:t>51–75</w:t>
            </w:r>
          </w:p>
        </w:tc>
        <w:tc>
          <w:tcPr>
            <w:tcW w:w="2693" w:type="dxa"/>
            <w:vAlign w:val="center"/>
          </w:tcPr>
          <w:p w14:paraId="132E6A91" w14:textId="77777777" w:rsidR="00884807" w:rsidRPr="005B7FF9" w:rsidRDefault="00047118">
            <w:pPr>
              <w:rPr>
                <w:sz w:val="20"/>
                <w:szCs w:val="24"/>
              </w:rPr>
            </w:pPr>
            <w:r w:rsidRPr="005B7FF9">
              <w:rPr>
                <w:sz w:val="20"/>
                <w:szCs w:val="24"/>
              </w:rPr>
              <w:t>Riesgo</w:t>
            </w:r>
          </w:p>
        </w:tc>
        <w:tc>
          <w:tcPr>
            <w:tcW w:w="5209" w:type="dxa"/>
            <w:gridSpan w:val="2"/>
            <w:vAlign w:val="center"/>
          </w:tcPr>
          <w:p w14:paraId="76BB0654" w14:textId="77777777" w:rsidR="00884807" w:rsidRPr="005B7FF9" w:rsidRDefault="00047118">
            <w:pPr>
              <w:rPr>
                <w:sz w:val="20"/>
                <w:szCs w:val="24"/>
                <w:lang w:val="es-CL"/>
              </w:rPr>
            </w:pPr>
            <w:r w:rsidRPr="005B7FF9">
              <w:rPr>
                <w:sz w:val="20"/>
                <w:szCs w:val="24"/>
                <w:lang w:val="es-CL"/>
              </w:rPr>
              <w:t>Brechas relevantes que pueden afectar el desempeño y los objetivos.</w:t>
            </w:r>
          </w:p>
        </w:tc>
      </w:tr>
      <w:tr w:rsidR="00884807" w:rsidRPr="00EC628C" w14:paraId="5D6753B6" w14:textId="77777777" w:rsidTr="005B7FF9">
        <w:trPr>
          <w:jc w:val="center"/>
        </w:trPr>
        <w:tc>
          <w:tcPr>
            <w:tcW w:w="2410" w:type="dxa"/>
            <w:vAlign w:val="center"/>
          </w:tcPr>
          <w:p w14:paraId="036B5649" w14:textId="77777777" w:rsidR="00884807" w:rsidRPr="005B7FF9" w:rsidRDefault="00047118">
            <w:pPr>
              <w:rPr>
                <w:sz w:val="20"/>
                <w:szCs w:val="24"/>
              </w:rPr>
            </w:pPr>
            <w:r w:rsidRPr="005B7FF9">
              <w:rPr>
                <w:sz w:val="20"/>
                <w:szCs w:val="24"/>
              </w:rPr>
              <w:t>30–50</w:t>
            </w:r>
          </w:p>
        </w:tc>
        <w:tc>
          <w:tcPr>
            <w:tcW w:w="2693" w:type="dxa"/>
            <w:vAlign w:val="center"/>
          </w:tcPr>
          <w:p w14:paraId="47D9E032" w14:textId="77777777" w:rsidR="00884807" w:rsidRPr="005B7FF9" w:rsidRDefault="00047118">
            <w:pPr>
              <w:rPr>
                <w:sz w:val="20"/>
                <w:szCs w:val="24"/>
              </w:rPr>
            </w:pPr>
            <w:r w:rsidRPr="005B7FF9">
              <w:rPr>
                <w:sz w:val="20"/>
                <w:szCs w:val="24"/>
              </w:rPr>
              <w:t>Crítico</w:t>
            </w:r>
          </w:p>
        </w:tc>
        <w:tc>
          <w:tcPr>
            <w:tcW w:w="5209" w:type="dxa"/>
            <w:gridSpan w:val="2"/>
            <w:vAlign w:val="center"/>
          </w:tcPr>
          <w:p w14:paraId="0C7AC86A" w14:textId="77777777" w:rsidR="00884807" w:rsidRPr="005B7FF9" w:rsidRDefault="00047118">
            <w:pPr>
              <w:rPr>
                <w:sz w:val="20"/>
                <w:szCs w:val="24"/>
                <w:lang w:val="es-CL"/>
              </w:rPr>
            </w:pPr>
            <w:r w:rsidRPr="005B7FF9">
              <w:rPr>
                <w:sz w:val="20"/>
                <w:szCs w:val="24"/>
                <w:lang w:val="es-CL"/>
              </w:rPr>
              <w:t>Importante desorganización o falta de estructura; requiere intervención prioritaria.</w:t>
            </w:r>
          </w:p>
        </w:tc>
      </w:tr>
    </w:tbl>
    <w:p w14:paraId="600358B6" w14:textId="77777777" w:rsidR="00884807" w:rsidRPr="005B7FF9" w:rsidRDefault="00047118">
      <w:pPr>
        <w:rPr>
          <w:sz w:val="20"/>
          <w:szCs w:val="24"/>
          <w:lang w:val="es-CL"/>
        </w:rPr>
      </w:pPr>
      <w:r w:rsidRPr="005B7FF9">
        <w:rPr>
          <w:sz w:val="20"/>
          <w:szCs w:val="24"/>
          <w:lang w:val="es-CL"/>
        </w:rPr>
        <w:t>Este resultado es una herramienta de reflexión para coaching y no constituye una evaluación psicológica.</w:t>
      </w:r>
    </w:p>
    <w:p w14:paraId="7B6F3806" w14:textId="77777777" w:rsidR="00884807" w:rsidRPr="005B7FF9" w:rsidRDefault="00047118">
      <w:pPr>
        <w:pStyle w:val="Ttulo1"/>
        <w:rPr>
          <w:lang w:val="es-CL"/>
        </w:rPr>
      </w:pPr>
      <w:r w:rsidRPr="005B7FF9">
        <w:rPr>
          <w:lang w:val="es-CL"/>
        </w:rPr>
        <w:t>8. ¿DÓNDE SE VA MI TIEMPO?</w:t>
      </w:r>
    </w:p>
    <w:p w14:paraId="74C52C52" w14:textId="77777777" w:rsidR="00884807" w:rsidRPr="005B7FF9" w:rsidRDefault="00047118">
      <w:pPr>
        <w:rPr>
          <w:lang w:val="es-CL"/>
        </w:rPr>
      </w:pPr>
      <w:r w:rsidRPr="005B7FF9">
        <w:rPr>
          <w:lang w:val="es-CL"/>
        </w:rPr>
        <w:t>Durante 5 días laborales, registra de manera aproximada cómo utilizas tu jornada.</w:t>
      </w:r>
    </w:p>
    <w:tbl>
      <w:tblPr>
        <w:tblStyle w:val="Tablaconcuadrcula"/>
        <w:tblW w:w="0" w:type="auto"/>
        <w:jc w:val="center"/>
        <w:tblLook w:val="04A0" w:firstRow="1" w:lastRow="0" w:firstColumn="1" w:lastColumn="0" w:noHBand="0" w:noVBand="1"/>
      </w:tblPr>
      <w:tblGrid>
        <w:gridCol w:w="3820"/>
        <w:gridCol w:w="1838"/>
        <w:gridCol w:w="1418"/>
        <w:gridCol w:w="1275"/>
        <w:gridCol w:w="1951"/>
      </w:tblGrid>
      <w:tr w:rsidR="00884807" w14:paraId="0F9717A6" w14:textId="77777777" w:rsidTr="005B7FF9">
        <w:trPr>
          <w:jc w:val="center"/>
        </w:trPr>
        <w:tc>
          <w:tcPr>
            <w:tcW w:w="3836" w:type="dxa"/>
            <w:vAlign w:val="center"/>
          </w:tcPr>
          <w:p w14:paraId="4B424697" w14:textId="77777777" w:rsidR="00884807" w:rsidRDefault="00047118">
            <w:proofErr w:type="spellStart"/>
            <w:r>
              <w:rPr>
                <w:b/>
              </w:rPr>
              <w:t>Actividad</w:t>
            </w:r>
            <w:proofErr w:type="spellEnd"/>
          </w:p>
        </w:tc>
        <w:tc>
          <w:tcPr>
            <w:tcW w:w="1842" w:type="dxa"/>
            <w:vAlign w:val="center"/>
          </w:tcPr>
          <w:p w14:paraId="489AF1FC" w14:textId="77777777" w:rsidR="00884807" w:rsidRDefault="00047118">
            <w:r>
              <w:rPr>
                <w:b/>
              </w:rPr>
              <w:t>Tiempo estimado</w:t>
            </w:r>
          </w:p>
        </w:tc>
        <w:tc>
          <w:tcPr>
            <w:tcW w:w="1418" w:type="dxa"/>
            <w:vAlign w:val="center"/>
          </w:tcPr>
          <w:p w14:paraId="7B42364C" w14:textId="77777777" w:rsidR="00884807" w:rsidRDefault="00047118">
            <w:r>
              <w:rPr>
                <w:b/>
              </w:rPr>
              <w:t>¿Importante?</w:t>
            </w:r>
          </w:p>
        </w:tc>
        <w:tc>
          <w:tcPr>
            <w:tcW w:w="1276" w:type="dxa"/>
            <w:vAlign w:val="center"/>
          </w:tcPr>
          <w:p w14:paraId="3629F513" w14:textId="77777777" w:rsidR="00884807" w:rsidRPr="005B7FF9" w:rsidRDefault="00047118">
            <w:pPr>
              <w:rPr>
                <w:sz w:val="20"/>
                <w:szCs w:val="24"/>
              </w:rPr>
            </w:pPr>
            <w:r w:rsidRPr="005B7FF9">
              <w:rPr>
                <w:b/>
                <w:sz w:val="20"/>
                <w:szCs w:val="24"/>
              </w:rPr>
              <w:t>¿Urgente?</w:t>
            </w:r>
          </w:p>
        </w:tc>
        <w:tc>
          <w:tcPr>
            <w:tcW w:w="1955" w:type="dxa"/>
            <w:vAlign w:val="center"/>
          </w:tcPr>
          <w:p w14:paraId="02ABB04C" w14:textId="77777777" w:rsidR="00884807" w:rsidRPr="005B7FF9" w:rsidRDefault="00047118">
            <w:pPr>
              <w:rPr>
                <w:sz w:val="20"/>
                <w:szCs w:val="24"/>
              </w:rPr>
            </w:pPr>
            <w:r w:rsidRPr="005B7FF9">
              <w:rPr>
                <w:b/>
                <w:sz w:val="20"/>
                <w:szCs w:val="24"/>
              </w:rPr>
              <w:t>¿Podía delegarse?</w:t>
            </w:r>
          </w:p>
        </w:tc>
      </w:tr>
      <w:tr w:rsidR="00884807" w14:paraId="518EC1CF" w14:textId="77777777" w:rsidTr="005B7FF9">
        <w:trPr>
          <w:jc w:val="center"/>
        </w:trPr>
        <w:tc>
          <w:tcPr>
            <w:tcW w:w="3836" w:type="dxa"/>
            <w:vAlign w:val="center"/>
          </w:tcPr>
          <w:p w14:paraId="3272EC16" w14:textId="77777777" w:rsidR="00884807" w:rsidRDefault="00884807" w:rsidP="005B7FF9">
            <w:pPr/>
            <w:r>
              <w:rPr>
                <w:sz w:val="20"/>
                <w:szCs w:val="24"/>
              </w:rPr>
              <w:t xml:space="preserve">Levantamiento de información y entrevistas con dueños de proceso (MP8 Gestión de Personas y MP21 Servicios Generales)</w:t>
            </w:r>
          </w:p>
        </w:tc>
        <w:tc>
          <w:tcPr>
            <w:tcW w:w="1842" w:type="dxa"/>
            <w:vAlign w:val="center"/>
          </w:tcPr>
          <w:p w14:paraId="7DD7DBFC" w14:textId="77777777" w:rsidR="00884807" w:rsidRDefault="00884807" w:rsidP="005B7FF9">
            <w:pPr/>
            <w:r>
              <w:rPr>
                <w:sz w:val="20"/>
                <w:szCs w:val="24"/>
              </w:rPr>
              <w:t xml:space="preserve">8 h</w:t>
            </w:r>
          </w:p>
        </w:tc>
        <w:tc>
          <w:tcPr>
            <w:tcW w:w="1418" w:type="dxa"/>
            <w:vAlign w:val="center"/>
          </w:tcPr>
          <w:p w14:paraId="5D1F4423" w14:textId="77777777" w:rsidR="00884807" w:rsidRDefault="00884807" w:rsidP="005B7FF9">
            <w:pPr/>
            <w:r>
              <w:rPr>
                <w:sz w:val="20"/>
                <w:szCs w:val="24"/>
              </w:rPr>
              <w:t xml:space="preserve">Sí</w:t>
            </w:r>
          </w:p>
        </w:tc>
        <w:tc>
          <w:tcPr>
            <w:tcW w:w="1276" w:type="dxa"/>
            <w:vAlign w:val="center"/>
          </w:tcPr>
          <w:p w14:paraId="1385DAA5"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11219CF3"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3EF495AF" w14:textId="77777777" w:rsidTr="005B7FF9">
        <w:trPr>
          <w:jc w:val="center"/>
        </w:trPr>
        <w:tc>
          <w:tcPr>
            <w:tcW w:w="3836" w:type="dxa"/>
            <w:vAlign w:val="center"/>
          </w:tcPr>
          <w:p w14:paraId="6CAE107E" w14:textId="77777777" w:rsidR="00884807" w:rsidRDefault="00884807" w:rsidP="005B7FF9">
            <w:pPr/>
            <w:r>
              <w:rPr>
                <w:sz w:val="20"/>
                <w:szCs w:val="24"/>
              </w:rPr>
              <w:t xml:space="preserve">Modelamiento y documentación de la arquitectura de procesos bajo el MGO (niveles 1 a 5)</w:t>
            </w:r>
          </w:p>
        </w:tc>
        <w:tc>
          <w:tcPr>
            <w:tcW w:w="1842" w:type="dxa"/>
            <w:vAlign w:val="center"/>
          </w:tcPr>
          <w:p w14:paraId="6CBB99FF" w14:textId="77777777" w:rsidR="00884807" w:rsidRDefault="00884807" w:rsidP="005B7FF9">
            <w:pPr/>
            <w:r>
              <w:rPr>
                <w:sz w:val="20"/>
                <w:szCs w:val="24"/>
              </w:rPr>
              <w:t xml:space="preserve">10 h</w:t>
            </w:r>
          </w:p>
        </w:tc>
        <w:tc>
          <w:tcPr>
            <w:tcW w:w="1418" w:type="dxa"/>
            <w:vAlign w:val="center"/>
          </w:tcPr>
          <w:p w14:paraId="740FBEF3" w14:textId="77777777" w:rsidR="00884807" w:rsidRDefault="00884807" w:rsidP="005B7FF9">
            <w:pPr/>
            <w:r>
              <w:rPr>
                <w:sz w:val="20"/>
                <w:szCs w:val="24"/>
              </w:rPr>
              <w:t xml:space="preserve">Sí</w:t>
            </w:r>
          </w:p>
        </w:tc>
        <w:tc>
          <w:tcPr>
            <w:tcW w:w="1276" w:type="dxa"/>
            <w:vAlign w:val="center"/>
          </w:tcPr>
          <w:p w14:paraId="1B1D5F19"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50D60E6F"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775F1FA5" w14:textId="77777777" w:rsidTr="005B7FF9">
        <w:trPr>
          <w:jc w:val="center"/>
        </w:trPr>
        <w:tc>
          <w:tcPr>
            <w:tcW w:w="3836" w:type="dxa"/>
            <w:vAlign w:val="center"/>
          </w:tcPr>
          <w:p w14:paraId="481F40DA" w14:textId="77777777" w:rsidR="00884807" w:rsidRDefault="00884807" w:rsidP="005B7FF9">
            <w:pPr/>
            <w:r>
              <w:rPr>
                <w:sz w:val="20"/>
                <w:szCs w:val="24"/>
              </w:rPr>
              <w:t xml:space="preserve">Reuniones de coordinación y comités a los que asisto sin evaluar antes si mi participación es necesaria</w:t>
            </w:r>
          </w:p>
        </w:tc>
        <w:tc>
          <w:tcPr>
            <w:tcW w:w="1842" w:type="dxa"/>
            <w:vAlign w:val="center"/>
          </w:tcPr>
          <w:p w14:paraId="7207C2B5" w14:textId="77777777" w:rsidR="00884807" w:rsidRDefault="00884807" w:rsidP="005B7FF9">
            <w:pPr/>
            <w:r>
              <w:rPr>
                <w:sz w:val="20"/>
                <w:szCs w:val="24"/>
              </w:rPr>
              <w:t xml:space="preserve">6 h</w:t>
            </w:r>
          </w:p>
        </w:tc>
        <w:tc>
          <w:tcPr>
            <w:tcW w:w="1418" w:type="dxa"/>
            <w:vAlign w:val="center"/>
          </w:tcPr>
          <w:p w14:paraId="2EC59FF4" w14:textId="77777777" w:rsidR="00884807" w:rsidRDefault="00884807" w:rsidP="005B7FF9">
            <w:pPr/>
            <w:r>
              <w:rPr>
                <w:sz w:val="20"/>
                <w:szCs w:val="24"/>
              </w:rPr>
              <w:t xml:space="preserve">No siempre</w:t>
            </w:r>
          </w:p>
        </w:tc>
        <w:tc>
          <w:tcPr>
            <w:tcW w:w="1276" w:type="dxa"/>
            <w:vAlign w:val="center"/>
          </w:tcPr>
          <w:p w14:paraId="6E961367"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0E73465D"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4AC2F42F" w14:textId="77777777" w:rsidTr="005B7FF9">
        <w:trPr>
          <w:jc w:val="center"/>
        </w:trPr>
        <w:tc>
          <w:tcPr>
            <w:tcW w:w="3836" w:type="dxa"/>
            <w:vAlign w:val="center"/>
          </w:tcPr>
          <w:p w14:paraId="174DF02F" w14:textId="77777777" w:rsidR="00884807" w:rsidRDefault="00884807" w:rsidP="005B7FF9">
            <w:pPr/>
            <w:r>
              <w:rPr>
                <w:sz w:val="20"/>
                <w:szCs w:val="24"/>
              </w:rPr>
              <w:t xml:space="preserve">Correo, Teams y consultas operativas de terceros</w:t>
            </w:r>
          </w:p>
        </w:tc>
        <w:tc>
          <w:tcPr>
            <w:tcW w:w="1842" w:type="dxa"/>
            <w:vAlign w:val="center"/>
          </w:tcPr>
          <w:p w14:paraId="2403FCA3" w14:textId="77777777" w:rsidR="00884807" w:rsidRDefault="00884807" w:rsidP="005B7FF9">
            <w:pPr/>
            <w:r>
              <w:rPr>
                <w:sz w:val="20"/>
                <w:szCs w:val="24"/>
              </w:rPr>
              <w:t xml:space="preserve">4 h</w:t>
            </w:r>
          </w:p>
        </w:tc>
        <w:tc>
          <w:tcPr>
            <w:tcW w:w="1418" w:type="dxa"/>
            <w:vAlign w:val="center"/>
          </w:tcPr>
          <w:p w14:paraId="47FFD095" w14:textId="77777777" w:rsidR="00884807" w:rsidRDefault="00884807" w:rsidP="005B7FF9">
            <w:pPr/>
            <w:r>
              <w:rPr>
                <w:sz w:val="20"/>
                <w:szCs w:val="24"/>
              </w:rPr>
              <w:t xml:space="preserve">No</w:t>
            </w:r>
          </w:p>
        </w:tc>
        <w:tc>
          <w:tcPr>
            <w:tcW w:w="1276" w:type="dxa"/>
            <w:vAlign w:val="center"/>
          </w:tcPr>
          <w:p w14:paraId="3BF1B607"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42E0F279"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162036B2" w14:textId="77777777" w:rsidTr="005B7FF9">
        <w:trPr>
          <w:jc w:val="center"/>
        </w:trPr>
        <w:tc>
          <w:tcPr>
            <w:tcW w:w="3836" w:type="dxa"/>
            <w:vAlign w:val="center"/>
          </w:tcPr>
          <w:p w14:paraId="341E7BF4" w14:textId="77777777" w:rsidR="00884807" w:rsidRDefault="00884807" w:rsidP="005B7FF9">
            <w:pPr/>
            <w:r>
              <w:rPr>
                <w:sz w:val="20"/>
                <w:szCs w:val="24"/>
              </w:rPr>
              <w:t xml:space="preserve">Revisión personal del detalle y del formato de documentos ya avanzados</w:t>
            </w:r>
          </w:p>
        </w:tc>
        <w:tc>
          <w:tcPr>
            <w:tcW w:w="1842" w:type="dxa"/>
            <w:vAlign w:val="center"/>
          </w:tcPr>
          <w:p w14:paraId="1086010E" w14:textId="77777777" w:rsidR="00884807" w:rsidRDefault="00884807" w:rsidP="005B7FF9">
            <w:pPr/>
            <w:r>
              <w:rPr>
                <w:sz w:val="20"/>
                <w:szCs w:val="24"/>
              </w:rPr>
              <w:t xml:space="preserve">3 h</w:t>
            </w:r>
          </w:p>
        </w:tc>
        <w:tc>
          <w:tcPr>
            <w:tcW w:w="1418" w:type="dxa"/>
            <w:vAlign w:val="center"/>
          </w:tcPr>
          <w:p w14:paraId="7FE33F83" w14:textId="77777777" w:rsidR="00884807" w:rsidRDefault="00884807" w:rsidP="005B7FF9">
            <w:pPr/>
            <w:r>
              <w:rPr>
                <w:sz w:val="20"/>
                <w:szCs w:val="24"/>
              </w:rPr>
              <w:t xml:space="preserve">No</w:t>
            </w:r>
          </w:p>
        </w:tc>
        <w:tc>
          <w:tcPr>
            <w:tcW w:w="1276" w:type="dxa"/>
            <w:vAlign w:val="center"/>
          </w:tcPr>
          <w:p w14:paraId="4C088517"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7DE6B0F9"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72ECFA6C" w14:textId="77777777" w:rsidTr="005B7FF9">
        <w:trPr>
          <w:jc w:val="center"/>
        </w:trPr>
        <w:tc>
          <w:tcPr>
            <w:tcW w:w="3836" w:type="dxa"/>
            <w:vAlign w:val="center"/>
          </w:tcPr>
          <w:p w14:paraId="6CDF166A" w14:textId="77777777" w:rsidR="00884807" w:rsidRDefault="00884807" w:rsidP="005B7FF9">
            <w:pPr/>
            <w:r>
              <w:rPr>
                <w:sz w:val="20"/>
                <w:szCs w:val="24"/>
              </w:rPr>
              <w:t xml:space="preserve">Avance del AFE del magíster (metodología, redacción y lectura)</w:t>
            </w:r>
          </w:p>
        </w:tc>
        <w:tc>
          <w:tcPr>
            <w:tcW w:w="1842" w:type="dxa"/>
            <w:vAlign w:val="center"/>
          </w:tcPr>
          <w:p w14:paraId="456BD2D9" w14:textId="77777777" w:rsidR="00884807" w:rsidRDefault="00884807" w:rsidP="005B7FF9">
            <w:pPr/>
            <w:r>
              <w:rPr>
                <w:sz w:val="20"/>
                <w:szCs w:val="24"/>
              </w:rPr>
              <w:t xml:space="preserve">5 h</w:t>
            </w:r>
          </w:p>
        </w:tc>
        <w:tc>
          <w:tcPr>
            <w:tcW w:w="1418" w:type="dxa"/>
            <w:vAlign w:val="center"/>
          </w:tcPr>
          <w:p w14:paraId="5484AFDD" w14:textId="77777777" w:rsidR="00884807" w:rsidRDefault="00884807" w:rsidP="005B7FF9">
            <w:pPr/>
            <w:r>
              <w:rPr>
                <w:sz w:val="20"/>
                <w:szCs w:val="24"/>
              </w:rPr>
              <w:t xml:space="preserve">Sí</w:t>
            </w:r>
          </w:p>
        </w:tc>
        <w:tc>
          <w:tcPr>
            <w:tcW w:w="1276" w:type="dxa"/>
            <w:vAlign w:val="center"/>
          </w:tcPr>
          <w:p w14:paraId="015B93BF"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313FAD6D" w14:textId="77777777" w:rsidR="00884807" w:rsidRPr="005B7FF9" w:rsidRDefault="00047118" w:rsidP="005B7FF9">
            <w:pPr>
              <w:spacing w:line="600" w:lineRule="auto"/>
              <w:rPr>
                <w:sz w:val="20"/>
                <w:szCs w:val="24"/>
              </w:rPr>
            </w:pPr>
            <w:r w:rsidRPr="005B7FF9">
              <w:rPr>
                <w:sz w:val="20"/>
                <w:szCs w:val="24"/>
              </w:rPr>
              <w:t xml:space="preserve">☐ Sí ☒ No</w:t>
            </w:r>
          </w:p>
        </w:tc>
      </w:tr>
      <w:tr w:rsidR="00884807" w14:paraId="2AD71BA4" w14:textId="77777777" w:rsidTr="005B7FF9">
        <w:trPr>
          <w:jc w:val="center"/>
        </w:trPr>
        <w:tc>
          <w:tcPr>
            <w:tcW w:w="3836" w:type="dxa"/>
            <w:vAlign w:val="center"/>
          </w:tcPr>
          <w:p w14:paraId="0850060C" w14:textId="77777777" w:rsidR="00884807" w:rsidRDefault="00884807" w:rsidP="005B7FF9">
            <w:pPr/>
            <w:r>
              <w:rPr>
                <w:sz w:val="20"/>
                <w:szCs w:val="24"/>
              </w:rPr>
              <w:t xml:space="preserve">Sobrepreparación: buscar herramientas e información para problemas que aún no existen</w:t>
            </w:r>
          </w:p>
        </w:tc>
        <w:tc>
          <w:tcPr>
            <w:tcW w:w="1842" w:type="dxa"/>
            <w:vAlign w:val="center"/>
          </w:tcPr>
          <w:p w14:paraId="0104BF86" w14:textId="77777777" w:rsidR="00884807" w:rsidRDefault="00884807" w:rsidP="005B7FF9">
            <w:pPr/>
            <w:r>
              <w:rPr>
                <w:sz w:val="20"/>
                <w:szCs w:val="24"/>
              </w:rPr>
              <w:t xml:space="preserve">2 h</w:t>
            </w:r>
          </w:p>
        </w:tc>
        <w:tc>
          <w:tcPr>
            <w:tcW w:w="1418" w:type="dxa"/>
            <w:vAlign w:val="center"/>
          </w:tcPr>
          <w:p w14:paraId="2E341DE5" w14:textId="77777777" w:rsidR="00884807" w:rsidRDefault="00884807" w:rsidP="005B7FF9">
            <w:pPr/>
            <w:r>
              <w:rPr>
                <w:sz w:val="20"/>
                <w:szCs w:val="24"/>
              </w:rPr>
              <w:t xml:space="preserve">No</w:t>
            </w:r>
          </w:p>
        </w:tc>
        <w:tc>
          <w:tcPr>
            <w:tcW w:w="1276" w:type="dxa"/>
            <w:vAlign w:val="center"/>
          </w:tcPr>
          <w:p w14:paraId="206BA619" w14:textId="77777777" w:rsidR="00884807" w:rsidRPr="005B7FF9" w:rsidRDefault="00047118" w:rsidP="005B7FF9">
            <w:pPr>
              <w:spacing w:line="600" w:lineRule="auto"/>
              <w:rPr>
                <w:sz w:val="20"/>
                <w:szCs w:val="24"/>
              </w:rPr>
            </w:pPr>
            <w:r w:rsidRPr="005B7FF9">
              <w:rPr>
                <w:sz w:val="20"/>
                <w:szCs w:val="24"/>
              </w:rPr>
              <w:t xml:space="preserve">☐ Sí ☒ No</w:t>
            </w:r>
          </w:p>
        </w:tc>
        <w:tc>
          <w:tcPr>
            <w:tcW w:w="1955" w:type="dxa"/>
            <w:vAlign w:val="center"/>
          </w:tcPr>
          <w:p w14:paraId="5CCFCC22" w14:textId="77777777" w:rsidR="00884807" w:rsidRPr="005B7FF9" w:rsidRDefault="00047118" w:rsidP="005B7FF9">
            <w:pPr>
              <w:spacing w:line="600" w:lineRule="auto"/>
              <w:rPr>
                <w:sz w:val="20"/>
                <w:szCs w:val="24"/>
              </w:rPr>
            </w:pPr>
            <w:r w:rsidRPr="005B7FF9">
              <w:rPr>
                <w:sz w:val="20"/>
                <w:szCs w:val="24"/>
              </w:rPr>
              <w:t xml:space="preserve">☒ Sí ☐ No</w:t>
            </w:r>
          </w:p>
        </w:tc>
      </w:tr>
    </w:tbl>
    <w:p w14:paraId="194C384C" w14:textId="77777777" w:rsidR="00884807" w:rsidRPr="005B7FF9" w:rsidRDefault="00047118">
      <w:pPr>
        <w:pStyle w:val="Ttulo2"/>
        <w:rPr>
          <w:lang w:val="es-CL"/>
        </w:rPr>
      </w:pPr>
      <w:r w:rsidRPr="005B7FF9">
        <w:rPr>
          <w:lang w:val="es-CL"/>
        </w:rPr>
        <w:t>¿En qué actividades estoy invirtiendo más tiempo?</w:t>
      </w:r>
    </w:p>
    <w:p w14:paraId="1C188DA9" w14:textId="77777777" w:rsidR="00884807" w:rsidRPr="005B7FF9" w:rsidRDefault="00047118">
      <w:pPr>
        <w:rPr>
          <w:lang w:val="es-CL"/>
        </w:rPr>
      </w:pPr>
      <w:r w:rsidRPr="005B7FF9">
        <w:rPr>
          <w:lang w:val="es-CL"/>
        </w:rPr>
        <w:t xml:space="preserve">En el modelamiento y la documentación de la arquitectura de procesos de MP8 y MP21 (alrededor de 10 horas semanales) y en el levantamiento con los dueños de proceso (cerca de 8 horas). Sin embargo, unas 15 de las 38 horas registradas se van en reuniones, correos, consultas de terceros, revisión de detalles y sobrepreparación, es decir, en actividades que no son el núcleo de mi rol.</w:t>
      </w:r>
    </w:p>
    <w:p w14:paraId="7EA9C689" w14:textId="77777777" w:rsidR="00884807" w:rsidRPr="005B7FF9" w:rsidRDefault="00047118">
      <w:pPr>
        <w:pStyle w:val="Ttulo2"/>
        <w:rPr>
          <w:lang w:val="es-CL"/>
        </w:rPr>
      </w:pPr>
      <w:r w:rsidRPr="005B7FF9">
        <w:rPr>
          <w:lang w:val="es-CL"/>
        </w:rPr>
        <w:t>¿Cuáles generan realmente mayor valor?</w:t>
      </w:r>
    </w:p>
    <w:p w14:paraId="523269D5" w14:textId="77777777" w:rsidR="00884807" w:rsidRPr="005B7FF9" w:rsidRDefault="00047118">
      <w:pPr>
        <w:rPr>
          <w:lang w:val="es-CL"/>
        </w:rPr>
      </w:pPr>
      <w:r w:rsidRPr="005B7FF9">
        <w:rPr>
          <w:lang w:val="es-CL"/>
        </w:rPr>
        <w:t xml:space="preserve">El levantamiento directo con los dueños de proceso, el modelamiento en los cinco niveles bajo el MGO y la identificación de riesgos según COSO II, porque son los que producen los entregables comprometidos con Arauco y, al mismo tiempo, el avance de mi AFE. También genera alto valor el tiempo dedicado a la redacción del AFE, aunque es justamente el que más postergo.</w:t>
      </w:r>
    </w:p>
    <w:p w14:paraId="39C6DFF6" w14:textId="77777777" w:rsidR="00884807" w:rsidRPr="005B7FF9" w:rsidRDefault="00047118">
      <w:pPr>
        <w:pStyle w:val="Ttulo2"/>
        <w:rPr>
          <w:lang w:val="es-CL"/>
        </w:rPr>
      </w:pPr>
      <w:r w:rsidRPr="005B7FF9">
        <w:rPr>
          <w:lang w:val="es-CL"/>
        </w:rPr>
        <w:lastRenderedPageBreak/>
        <w:t>¿Qué actividades consumen tiempo sin aportar suficiente valor?</w:t>
      </w:r>
    </w:p>
    <w:p w14:paraId="1D8ABA82" w14:textId="77777777" w:rsidR="00884807" w:rsidRPr="005B7FF9" w:rsidRDefault="00047118">
      <w:pPr>
        <w:rPr>
          <w:lang w:val="es-CL"/>
        </w:rPr>
      </w:pPr>
      <w:r w:rsidRPr="005B7FF9">
        <w:rPr>
          <w:lang w:val="es-CL"/>
        </w:rPr>
        <w:t xml:space="preserve">Las reuniones a las que asisto sin evaluar previamente si mi participación es necesaria, las consultas operativas de terceros que no corresponden a mi rol, la revisión personal del detalle y el formato de documentos ya avanzados, y la sobrepreparación: buscar herramientas para problemas que todavía no existen.</w:t>
      </w:r>
    </w:p>
    <w:p w14:paraId="22DE890D" w14:textId="77777777" w:rsidR="00884807" w:rsidRPr="005B7FF9" w:rsidRDefault="00047118">
      <w:pPr>
        <w:pStyle w:val="Ttulo2"/>
        <w:rPr>
          <w:lang w:val="es-CL"/>
        </w:rPr>
      </w:pPr>
      <w:r w:rsidRPr="005B7FF9">
        <w:rPr>
          <w:lang w:val="es-CL"/>
        </w:rPr>
        <w:t>¿Cuánto tiempo dedico a tareas estratégicas versus operativas?</w:t>
      </w:r>
    </w:p>
    <w:p w14:paraId="4E3C8785" w14:textId="77777777" w:rsidR="00884807" w:rsidRDefault="00047118">
      <w:r>
        <w:t xml:space="preserve">De las 38 horas registradas, cerca de 23 corresponden a tareas estratégicas (levantamiento, modelamiento y AFE) y 15 a tareas operativas o reactivas. La proporción parece favorable, pero el problema no es la cantidad sino la continuidad: las 15 horas operativas están repartidas a lo largo de todo el día y fragmentan los bloques estratégicos, de modo que buena parte del trabajo profundo termina realizándose fuera de la jornada.</w:t>
      </w:r>
    </w:p>
    <w:p w14:paraId="2C6EB997" w14:textId="77777777" w:rsidR="00884807" w:rsidRDefault="00047118">
      <w:pPr>
        <w:pStyle w:val="Ttulo1"/>
      </w:pPr>
      <w:r>
        <w:t>9. MATRIZ DE PRIORIDADES</w:t>
      </w:r>
    </w:p>
    <w:tbl>
      <w:tblPr>
        <w:tblStyle w:val="Tablaconcuadrcula"/>
        <w:tblW w:w="0" w:type="auto"/>
        <w:jc w:val="center"/>
        <w:tblLook w:val="04A0" w:firstRow="1" w:lastRow="0" w:firstColumn="1" w:lastColumn="0" w:noHBand="0" w:noVBand="1"/>
      </w:tblPr>
      <w:tblGrid>
        <w:gridCol w:w="3434"/>
        <w:gridCol w:w="3435"/>
        <w:gridCol w:w="3433"/>
      </w:tblGrid>
      <w:tr w:rsidR="00884807" w14:paraId="3766A70C" w14:textId="77777777">
        <w:trPr>
          <w:jc w:val="center"/>
        </w:trPr>
        <w:tc>
          <w:tcPr>
            <w:tcW w:w="3437" w:type="dxa"/>
            <w:vAlign w:val="center"/>
          </w:tcPr>
          <w:p w14:paraId="2ED2983F" w14:textId="77777777" w:rsidR="00884807" w:rsidRPr="005B7FF9" w:rsidRDefault="00884807" w:rsidP="005B7FF9">
            <w:pPr>
              <w:jc w:val="center"/>
              <w:rPr>
                <w:b/>
                <w:bCs/>
                <w:sz w:val="22"/>
                <w:szCs w:val="28"/>
              </w:rPr>
            </w:pPr>
          </w:p>
        </w:tc>
        <w:tc>
          <w:tcPr>
            <w:tcW w:w="3437" w:type="dxa"/>
            <w:vAlign w:val="center"/>
          </w:tcPr>
          <w:p w14:paraId="602770D1" w14:textId="77777777" w:rsidR="00884807" w:rsidRPr="005B7FF9" w:rsidRDefault="00047118" w:rsidP="005B7FF9">
            <w:pPr>
              <w:jc w:val="center"/>
              <w:rPr>
                <w:b/>
                <w:bCs/>
                <w:sz w:val="22"/>
                <w:szCs w:val="28"/>
              </w:rPr>
            </w:pPr>
            <w:r w:rsidRPr="005B7FF9">
              <w:rPr>
                <w:b/>
                <w:bCs/>
                <w:sz w:val="22"/>
                <w:szCs w:val="28"/>
              </w:rPr>
              <w:t>URGENTE</w:t>
            </w:r>
          </w:p>
        </w:tc>
        <w:tc>
          <w:tcPr>
            <w:tcW w:w="3437" w:type="dxa"/>
            <w:vAlign w:val="center"/>
          </w:tcPr>
          <w:p w14:paraId="641FEA26" w14:textId="77777777" w:rsidR="00884807" w:rsidRPr="005B7FF9" w:rsidRDefault="00047118" w:rsidP="005B7FF9">
            <w:pPr>
              <w:jc w:val="center"/>
              <w:rPr>
                <w:b/>
                <w:bCs/>
                <w:sz w:val="22"/>
                <w:szCs w:val="28"/>
              </w:rPr>
            </w:pPr>
            <w:r w:rsidRPr="005B7FF9">
              <w:rPr>
                <w:b/>
                <w:bCs/>
                <w:sz w:val="22"/>
                <w:szCs w:val="28"/>
              </w:rPr>
              <w:t>NO URGENTE</w:t>
            </w:r>
          </w:p>
        </w:tc>
      </w:tr>
      <w:tr w:rsidR="00884807" w:rsidRPr="00EC628C" w14:paraId="64288791" w14:textId="77777777">
        <w:trPr>
          <w:jc w:val="center"/>
        </w:trPr>
        <w:tc>
          <w:tcPr>
            <w:tcW w:w="3437" w:type="dxa"/>
            <w:vAlign w:val="center"/>
          </w:tcPr>
          <w:p w14:paraId="782338C5" w14:textId="77777777" w:rsidR="00884807" w:rsidRPr="005B7FF9" w:rsidRDefault="00047118" w:rsidP="005B7FF9">
            <w:pPr>
              <w:jc w:val="center"/>
              <w:rPr>
                <w:b/>
                <w:bCs/>
                <w:sz w:val="22"/>
                <w:szCs w:val="28"/>
              </w:rPr>
            </w:pPr>
            <w:r w:rsidRPr="005B7FF9">
              <w:rPr>
                <w:b/>
                <w:bCs/>
                <w:sz w:val="22"/>
                <w:szCs w:val="28"/>
              </w:rPr>
              <w:t>IMPORTANTE</w:t>
            </w:r>
          </w:p>
        </w:tc>
        <w:tc>
          <w:tcPr>
            <w:tcW w:w="3437" w:type="dxa"/>
            <w:vAlign w:val="center"/>
          </w:tcPr>
          <w:p w14:paraId="7A45CD5B" w14:textId="77777777" w:rsidR="00884807" w:rsidRPr="005B7FF9" w:rsidRDefault="00047118" w:rsidP="005B7FF9">
            <w:pPr>
              <w:jc w:val="center"/>
              <w:rPr>
                <w:b/>
                <w:bCs/>
                <w:sz w:val="22"/>
                <w:szCs w:val="28"/>
              </w:rPr>
            </w:pPr>
            <w:r w:rsidRPr="005B7FF9">
              <w:rPr>
                <w:b/>
                <w:bCs/>
                <w:sz w:val="22"/>
                <w:szCs w:val="28"/>
              </w:rPr>
              <w:t xml:space="preserve">Entregas del levantamiento de MP8 y MP21 con fecha comprometida; hitos del AFE y entregas del magíster; validaciones que dependen de la agenda de jefaturas y dueños de proceso.</w:t>
            </w:r>
          </w:p>
        </w:tc>
        <w:tc>
          <w:tcPr>
            <w:tcW w:w="3437" w:type="dxa"/>
            <w:vAlign w:val="center"/>
          </w:tcPr>
          <w:p w14:paraId="62E41C8F" w14:textId="77777777" w:rsidR="00884807" w:rsidRPr="005B7FF9" w:rsidRDefault="00047118" w:rsidP="005B7FF9">
            <w:pPr>
              <w:jc w:val="center"/>
              <w:rPr>
                <w:b/>
                <w:bCs/>
                <w:sz w:val="22"/>
                <w:szCs w:val="28"/>
                <w:lang w:val="es-CL"/>
              </w:rPr>
            </w:pPr>
            <w:r w:rsidRPr="005B7FF9">
              <w:rPr>
                <w:b/>
                <w:bCs/>
                <w:sz w:val="22"/>
                <w:szCs w:val="28"/>
                <w:lang w:val="es-CL"/>
              </w:rPr>
              <w:t xml:space="preserve">Modelamiento en profundidad de los cinco niveles; análisis de riesgos COSO II a nivel de tarea; redacción sostenida del AFE; construir mi propio sistema de registro y seguimiento.</w:t>
            </w:r>
          </w:p>
        </w:tc>
      </w:tr>
      <w:tr w:rsidR="00884807" w:rsidRPr="00EC628C" w14:paraId="500F4D07" w14:textId="77777777">
        <w:trPr>
          <w:jc w:val="center"/>
        </w:trPr>
        <w:tc>
          <w:tcPr>
            <w:tcW w:w="3437" w:type="dxa"/>
            <w:vAlign w:val="center"/>
          </w:tcPr>
          <w:p w14:paraId="01E5BBEB" w14:textId="77777777" w:rsidR="00884807" w:rsidRPr="005B7FF9" w:rsidRDefault="00047118" w:rsidP="005B7FF9">
            <w:pPr>
              <w:jc w:val="center"/>
              <w:rPr>
                <w:b/>
                <w:bCs/>
                <w:sz w:val="22"/>
                <w:szCs w:val="28"/>
              </w:rPr>
            </w:pPr>
            <w:r w:rsidRPr="005B7FF9">
              <w:rPr>
                <w:b/>
                <w:bCs/>
                <w:sz w:val="22"/>
                <w:szCs w:val="28"/>
              </w:rPr>
              <w:t>NO IMPORTANTE</w:t>
            </w:r>
          </w:p>
        </w:tc>
        <w:tc>
          <w:tcPr>
            <w:tcW w:w="3437" w:type="dxa"/>
            <w:vAlign w:val="center"/>
          </w:tcPr>
          <w:p w14:paraId="6566CB9C" w14:textId="77777777" w:rsidR="00884807" w:rsidRPr="005B7FF9" w:rsidRDefault="00047118" w:rsidP="005B7FF9">
            <w:pPr>
              <w:jc w:val="center"/>
              <w:rPr>
                <w:b/>
                <w:bCs/>
                <w:sz w:val="22"/>
                <w:szCs w:val="28"/>
                <w:lang w:val="es-CL"/>
              </w:rPr>
            </w:pPr>
            <w:r w:rsidRPr="005B7FF9">
              <w:rPr>
                <w:b/>
                <w:bCs/>
                <w:sz w:val="22"/>
                <w:szCs w:val="28"/>
                <w:lang w:val="es-CL"/>
              </w:rPr>
              <w:t xml:space="preserve">Consultas operativas de terceros; correos y mensajes de Teams; reuniones de coordinación en las que solo informo o escucho.</w:t>
            </w:r>
          </w:p>
        </w:tc>
        <w:tc>
          <w:tcPr>
            <w:tcW w:w="3437" w:type="dxa"/>
            <w:vAlign w:val="center"/>
          </w:tcPr>
          <w:p w14:paraId="339E0414" w14:textId="77777777" w:rsidR="00884807" w:rsidRPr="005B7FF9" w:rsidRDefault="00047118" w:rsidP="005B7FF9">
            <w:pPr>
              <w:jc w:val="center"/>
              <w:rPr>
                <w:b/>
                <w:bCs/>
                <w:sz w:val="22"/>
                <w:szCs w:val="28"/>
                <w:lang w:val="es-CL"/>
              </w:rPr>
            </w:pPr>
            <w:r w:rsidRPr="005B7FF9">
              <w:rPr>
                <w:b/>
                <w:bCs/>
                <w:sz w:val="22"/>
                <w:szCs w:val="28"/>
                <w:lang w:val="es-CL"/>
              </w:rPr>
              <w:t xml:space="preserve">Revisión del formato y del detalle de documentos ya avanzados; sobrepreparación para problemas que aún no existen; reuniones a las que asisto “por si acaso”.</w:t>
            </w:r>
          </w:p>
        </w:tc>
      </w:tr>
    </w:tbl>
    <w:p w14:paraId="4BF3483B" w14:textId="77777777" w:rsidR="005B7FF9" w:rsidRDefault="005B7FF9">
      <w:pPr>
        <w:rPr>
          <w:lang w:val="es-CL"/>
        </w:rPr>
      </w:pPr>
    </w:p>
    <w:p w14:paraId="760AF69B" w14:textId="3408AD76" w:rsidR="00884807" w:rsidRPr="005B7FF9" w:rsidRDefault="00047118">
      <w:pPr>
        <w:rPr>
          <w:sz w:val="22"/>
          <w:szCs w:val="28"/>
          <w:lang w:val="es-CL"/>
        </w:rPr>
      </w:pPr>
      <w:r w:rsidRPr="005B7FF9">
        <w:rPr>
          <w:sz w:val="22"/>
          <w:szCs w:val="28"/>
          <w:lang w:val="es-CL"/>
        </w:rPr>
        <w:t>¿En qué cuadrante paso la mayor parte de mi tiempo?</w:t>
      </w:r>
    </w:p>
    <w:p w14:paraId="1DA39C2F" w14:textId="77777777" w:rsidR="00884807" w:rsidRPr="005B7FF9" w:rsidRDefault="00047118">
      <w:pPr>
        <w:rPr>
          <w:sz w:val="22"/>
          <w:szCs w:val="28"/>
          <w:lang w:val="es-CL"/>
        </w:rPr>
      </w:pPr>
      <w:r w:rsidRPr="005B7FF9">
        <w:rPr>
          <w:sz w:val="22"/>
          <w:szCs w:val="28"/>
          <w:lang w:val="es-CL"/>
        </w:rPr>
        <w:t xml:space="preserve">Entre el cuadrante importante-urgente y el no importante-urgente. Es decir, trabajo empujado por el plazo y por la disponibilidad que ofrezco a los demás, más que por una decisión propia sobre lo que debe ocupar mi agenda.</w:t>
      </w:r>
    </w:p>
    <w:p w14:paraId="5717475F" w14:textId="77777777" w:rsidR="00884807" w:rsidRPr="005B7FF9" w:rsidRDefault="00047118">
      <w:pPr>
        <w:rPr>
          <w:sz w:val="22"/>
          <w:szCs w:val="28"/>
          <w:lang w:val="es-CL"/>
        </w:rPr>
      </w:pPr>
      <w:r w:rsidRPr="005B7FF9">
        <w:rPr>
          <w:sz w:val="22"/>
          <w:szCs w:val="28"/>
          <w:lang w:val="es-CL"/>
        </w:rPr>
        <w:t>¿En qué cuadrante debería pasar más tiempo para ser más efectivo/a?</w:t>
      </w:r>
    </w:p>
    <w:p w14:paraId="3319E818" w14:textId="77777777" w:rsidR="00884807" w:rsidRPr="005B7FF9" w:rsidRDefault="00047118">
      <w:pPr>
        <w:rPr>
          <w:sz w:val="22"/>
          <w:szCs w:val="28"/>
          <w:lang w:val="es-CL"/>
        </w:rPr>
      </w:pPr>
      <w:r w:rsidRPr="005B7FF9">
        <w:rPr>
          <w:sz w:val="22"/>
          <w:szCs w:val="28"/>
          <w:lang w:val="es-CL"/>
        </w:rPr>
        <w:t xml:space="preserve">En el cuadrante importante-no urgente. Ahí están el modelamiento profundo, el análisis de riesgos, la redacción del AFE y la construcción de mi sistema de seguimiento; es el cuadrante que evita que todo lo demás se vuelva urgente más adelante.</w:t>
      </w:r>
    </w:p>
    <w:p w14:paraId="396D28B3" w14:textId="77777777" w:rsidR="00884807" w:rsidRPr="005B7FF9" w:rsidRDefault="00047118">
      <w:pPr>
        <w:pStyle w:val="Ttulo1"/>
        <w:rPr>
          <w:lang w:val="es-CL"/>
        </w:rPr>
      </w:pPr>
      <w:r w:rsidRPr="005B7FF9">
        <w:rPr>
          <w:lang w:val="es-CL"/>
        </w:rPr>
        <w:t>10. MIS LADRONES DE TIEMPO</w:t>
      </w:r>
    </w:p>
    <w:p w14:paraId="2BBF249C" w14:textId="77777777" w:rsidR="00884807" w:rsidRPr="005B7FF9" w:rsidRDefault="00047118">
      <w:pPr>
        <w:rPr>
          <w:sz w:val="22"/>
          <w:szCs w:val="28"/>
          <w:lang w:val="es-CL"/>
        </w:rPr>
      </w:pPr>
      <w:r w:rsidRPr="005B7FF9">
        <w:rPr>
          <w:sz w:val="22"/>
          <w:szCs w:val="28"/>
          <w:lang w:val="es-CL"/>
        </w:rPr>
        <w:t>Marca los factores que más frecuentemente afectan tu productividad:</w:t>
      </w:r>
    </w:p>
    <w:p w14:paraId="5EEC3662" w14:textId="77777777" w:rsidR="00884807" w:rsidRPr="005B7FF9" w:rsidRDefault="00047118">
      <w:pPr>
        <w:rPr>
          <w:sz w:val="22"/>
          <w:szCs w:val="28"/>
          <w:lang w:val="es-CL"/>
        </w:rPr>
      </w:pPr>
      <w:r w:rsidRPr="005B7FF9">
        <w:rPr>
          <w:sz w:val="22"/>
          <w:szCs w:val="28"/>
          <w:lang w:val="es-CL"/>
        </w:rPr>
        <w:t xml:space="preserve">☒ Reuniones excesivas   ☐ Correos electrónicos   ☐ Mensajería instantánea   ☒ Interrupciones</w:t>
      </w:r>
    </w:p>
    <w:p w14:paraId="26EF32E8" w14:textId="77777777" w:rsidR="00884807" w:rsidRPr="005B7FF9" w:rsidRDefault="00047118">
      <w:pPr>
        <w:rPr>
          <w:sz w:val="22"/>
          <w:szCs w:val="28"/>
          <w:lang w:val="es-CL"/>
        </w:rPr>
      </w:pPr>
      <w:r w:rsidRPr="002914DF">
        <w:rPr>
          <w:sz w:val="22"/>
          <w:szCs w:val="28"/>
          <w:highlight w:val="yellow"/>
          <w:lang w:val="es-CL"/>
        </w:rPr>
        <w:t xml:space="preserve">☐ Falta de planificación   ☒ No saber decir “no”   ☒ Sobrecarga   ☐ Perfeccionismo</w:t>
      </w:r>
      <w:r w:rsidRPr="005B7FF9">
        <w:rPr>
          <w:sz w:val="22"/>
          <w:szCs w:val="28"/>
          <w:lang w:val="es-CL"/>
        </w:rPr>
        <w:t xml:space="preserve"/>
      </w:r>
    </w:p>
    <w:p w14:paraId="4180B7F0" w14:textId="77777777" w:rsidR="00884807" w:rsidRPr="005B7FF9" w:rsidRDefault="00047118">
      <w:pPr>
        <w:rPr>
          <w:sz w:val="22"/>
          <w:szCs w:val="28"/>
          <w:lang w:val="es-CL"/>
        </w:rPr>
      </w:pPr>
      <w:r w:rsidRPr="002914DF">
        <w:rPr>
          <w:sz w:val="22"/>
          <w:szCs w:val="28"/>
          <w:highlight w:val="yellow"/>
          <w:lang w:val="es-CL"/>
        </w:rPr>
        <w:t xml:space="preserve">☐ Procrastinación   ☒ Dificultad para delegar   ☐ Multitarea   ☐ Falta de prioridades</w:t>
      </w:r>
      <w:r w:rsidRPr="005B7FF9">
        <w:rPr>
          <w:sz w:val="22"/>
          <w:szCs w:val="28"/>
          <w:lang w:val="es-CL"/>
        </w:rPr>
        <w:t xml:space="preserve"/>
      </w:r>
      <w:r w:rsidRPr="002914DF">
        <w:rPr>
          <w:sz w:val="22"/>
          <w:szCs w:val="28"/>
          <w:highlight w:val="yellow"/>
          <w:lang w:val="es-CL"/>
        </w:rPr>
        <w:t xml:space="preserve"/>
      </w:r>
    </w:p>
    <w:p w14:paraId="021D3ADF" w14:textId="77777777" w:rsidR="00884807" w:rsidRPr="005B7FF9" w:rsidRDefault="00047118">
      <w:pPr>
        <w:rPr>
          <w:sz w:val="22"/>
          <w:szCs w:val="28"/>
          <w:lang w:val="es-CL"/>
        </w:rPr>
      </w:pPr>
      <w:r w:rsidRPr="005B7FF9">
        <w:rPr>
          <w:sz w:val="22"/>
          <w:szCs w:val="28"/>
          <w:lang w:val="es-CL"/>
        </w:rPr>
        <w:t xml:space="preserve">☒ Resolver problemas de otras personas   ☐ Falta de objetivos claros   ☒ Otro: sobrepreparación / querer resolverlo todo por mi cuenta</w:t>
      </w:r>
    </w:p>
    <w:p w14:paraId="3B9CD9C5" w14:textId="77777777" w:rsidR="005B7FF9" w:rsidRDefault="005B7FF9">
      <w:pPr>
        <w:rPr>
          <w:sz w:val="22"/>
          <w:szCs w:val="28"/>
          <w:lang w:val="es-CL"/>
        </w:rPr>
      </w:pPr>
    </w:p>
    <w:p w14:paraId="366837D5" w14:textId="7D9AEDAC" w:rsidR="00884807" w:rsidRPr="005B7FF9" w:rsidRDefault="00047118">
      <w:pPr>
        <w:rPr>
          <w:sz w:val="22"/>
          <w:szCs w:val="28"/>
          <w:lang w:val="es-CL"/>
        </w:rPr>
      </w:pPr>
      <w:r w:rsidRPr="005B7FF9">
        <w:rPr>
          <w:sz w:val="22"/>
          <w:szCs w:val="28"/>
          <w:lang w:val="es-CL"/>
        </w:rPr>
        <w:t>Mi principal ladrón de tiempo es:</w:t>
      </w:r>
    </w:p>
    <w:p w14:paraId="5732B069" w14:textId="77777777" w:rsidR="00884807" w:rsidRPr="005B7FF9" w:rsidRDefault="00047118">
      <w:pPr>
        <w:rPr>
          <w:sz w:val="22"/>
          <w:szCs w:val="28"/>
          <w:lang w:val="es-CL"/>
        </w:rPr>
      </w:pPr>
      <w:r w:rsidRPr="005B7FF9">
        <w:rPr>
          <w:sz w:val="22"/>
          <w:szCs w:val="28"/>
          <w:lang w:val="es-CL"/>
        </w:rPr>
        <w:t xml:space="preserve">Asumir los problemas de otras personas y no delegar: querer resolverlo todo por mi cuenta. Se expresa como no saber decir “no ahora”, aceptar reuniones y solicitudes sin evaluarlas, y sostener todos mis compromisos en la memoria en lugar de en un sistema.</w:t>
      </w:r>
    </w:p>
    <w:p w14:paraId="41BA70B3" w14:textId="77777777" w:rsidR="005B7FF9" w:rsidRDefault="005B7FF9">
      <w:pPr>
        <w:rPr>
          <w:sz w:val="22"/>
          <w:szCs w:val="28"/>
          <w:lang w:val="es-CL"/>
        </w:rPr>
      </w:pPr>
    </w:p>
    <w:p w14:paraId="65C80235" w14:textId="0B5B1ED4" w:rsidR="00884807" w:rsidRPr="005B7FF9" w:rsidRDefault="00047118">
      <w:pPr>
        <w:rPr>
          <w:sz w:val="22"/>
          <w:szCs w:val="28"/>
          <w:lang w:val="es-CL"/>
        </w:rPr>
      </w:pPr>
      <w:r w:rsidRPr="005B7FF9">
        <w:rPr>
          <w:sz w:val="22"/>
          <w:szCs w:val="28"/>
          <w:lang w:val="es-CL"/>
        </w:rPr>
        <w:lastRenderedPageBreak/>
        <w:t>¿Qué comportamiento mío contribuye a que este ladrón de tiempo exista?</w:t>
      </w:r>
    </w:p>
    <w:p w14:paraId="45099E58" w14:textId="77777777" w:rsidR="00884807" w:rsidRPr="005B7FF9" w:rsidRDefault="00047118">
      <w:pPr>
        <w:rPr>
          <w:sz w:val="22"/>
          <w:szCs w:val="28"/>
          <w:lang w:val="es-CL"/>
        </w:rPr>
      </w:pPr>
      <w:r w:rsidRPr="005B7FF9">
        <w:rPr>
          <w:sz w:val="22"/>
          <w:szCs w:val="28"/>
          <w:lang w:val="es-CL"/>
        </w:rPr>
        <w:t xml:space="preserve">Que acepto de inmediato cualquier solicitud para demostrar que soy competente, sin preguntar plazo ni prioridad y sin evaluar si me corresponde. Además no dejo registro externo de lo que asumo, por lo que todo depende de mi memoria y de mi disponibilidad; y creo que pedir ayuda o derivar es traspasarle mi responsabilidad a otra persona.</w:t>
      </w:r>
    </w:p>
    <w:p w14:paraId="012A29E0" w14:textId="77777777" w:rsidR="00884807" w:rsidRPr="005B7FF9" w:rsidRDefault="00047118">
      <w:pPr>
        <w:pStyle w:val="Ttulo1"/>
        <w:rPr>
          <w:lang w:val="es-CL"/>
        </w:rPr>
      </w:pPr>
      <w:r w:rsidRPr="005B7FF9">
        <w:rPr>
          <w:lang w:val="es-CL"/>
        </w:rPr>
        <w:t>11. DETECTANDO MIS PATRONES</w:t>
      </w:r>
    </w:p>
    <w:p w14:paraId="49952967" w14:textId="77777777" w:rsidR="00884807" w:rsidRPr="005B7FF9" w:rsidRDefault="00047118">
      <w:pPr>
        <w:pStyle w:val="Ttulo2"/>
        <w:rPr>
          <w:lang w:val="es-CL"/>
        </w:rPr>
      </w:pPr>
      <w:r w:rsidRPr="005B7FF9">
        <w:rPr>
          <w:lang w:val="es-CL"/>
        </w:rPr>
        <w:t>Cuando tengo demasiadas cosas que hacer, normalmente yo...</w:t>
      </w:r>
    </w:p>
    <w:p w14:paraId="7A6222A4" w14:textId="77777777" w:rsidR="00884807" w:rsidRPr="005B7FF9" w:rsidRDefault="00047118">
      <w:pPr>
        <w:rPr>
          <w:lang w:val="es-CL"/>
        </w:rPr>
      </w:pPr>
      <w:r w:rsidRPr="005B7FF9">
        <w:rPr>
          <w:lang w:val="es-CL"/>
        </w:rPr>
        <w:t xml:space="preserve">...ordeno mentalmente las prioridades y absorbo toda la carga, sin pedir apoyo ni renegociar plazos. Termino extendiendo la jornada en lugar de revisar qué debería salir de mi lista.</w:t>
      </w:r>
    </w:p>
    <w:p w14:paraId="736547DA" w14:textId="77777777" w:rsidR="00884807" w:rsidRPr="005B7FF9" w:rsidRDefault="00047118">
      <w:pPr>
        <w:pStyle w:val="Ttulo2"/>
        <w:rPr>
          <w:lang w:val="es-CL"/>
        </w:rPr>
      </w:pPr>
      <w:r w:rsidRPr="005B7FF9">
        <w:rPr>
          <w:lang w:val="es-CL"/>
        </w:rPr>
        <w:t>Cuando aparece una solicitud urgente, yo...</w:t>
      </w:r>
    </w:p>
    <w:p w14:paraId="0F826CBC" w14:textId="77777777" w:rsidR="00884807" w:rsidRPr="005B7FF9" w:rsidRDefault="00047118">
      <w:pPr>
        <w:rPr>
          <w:lang w:val="es-CL"/>
        </w:rPr>
      </w:pPr>
      <w:r w:rsidRPr="005B7FF9">
        <w:rPr>
          <w:lang w:val="es-CL"/>
        </w:rPr>
        <w:t xml:space="preserve">...la tomo de inmediato, aunque esté en medio de un bloque importante, porque me cuesta decir “no ahora”. Después me cuesta retomar el hilo de lo que estaba haciendo.</w:t>
      </w:r>
    </w:p>
    <w:p w14:paraId="175134CF" w14:textId="77777777" w:rsidR="00884807" w:rsidRPr="005B7FF9" w:rsidRDefault="00047118">
      <w:pPr>
        <w:pStyle w:val="Ttulo2"/>
        <w:rPr>
          <w:lang w:val="es-CL"/>
        </w:rPr>
      </w:pPr>
      <w:r w:rsidRPr="005B7FF9">
        <w:rPr>
          <w:lang w:val="es-CL"/>
        </w:rPr>
        <w:t>Cuando una tarea me resulta difícil o poco atractiva, yo...</w:t>
      </w:r>
    </w:p>
    <w:p w14:paraId="2163A538" w14:textId="77777777" w:rsidR="00884807" w:rsidRPr="005B7FF9" w:rsidRDefault="00047118">
      <w:pPr>
        <w:rPr>
          <w:lang w:val="es-CL"/>
        </w:rPr>
      </w:pPr>
      <w:r w:rsidRPr="005B7FF9">
        <w:rPr>
          <w:lang w:val="es-CL"/>
        </w:rPr>
        <w:t xml:space="preserve">...no la evito, la enfrento; pero antes busco herramientas e información para asegurarme de poder resolverla solo, y esa preparación excesiva retrasa el inicio real de la tarea.</w:t>
      </w:r>
    </w:p>
    <w:p w14:paraId="7924713D" w14:textId="77777777" w:rsidR="00884807" w:rsidRPr="005B7FF9" w:rsidRDefault="00047118">
      <w:pPr>
        <w:pStyle w:val="Ttulo2"/>
        <w:rPr>
          <w:lang w:val="es-CL"/>
        </w:rPr>
      </w:pPr>
      <w:r w:rsidRPr="005B7FF9">
        <w:rPr>
          <w:lang w:val="es-CL"/>
        </w:rPr>
        <w:t>Cuando alguien me pide ayuda, yo...</w:t>
      </w:r>
    </w:p>
    <w:p w14:paraId="06192A19" w14:textId="77777777" w:rsidR="00884807" w:rsidRPr="005B7FF9" w:rsidRDefault="00047118">
      <w:pPr>
        <w:rPr>
          <w:lang w:val="es-CL"/>
        </w:rPr>
      </w:pPr>
      <w:r w:rsidRPr="005B7FF9">
        <w:rPr>
          <w:lang w:val="es-CL"/>
        </w:rPr>
        <w:t xml:space="preserve">...digo que sí prácticamente siempre, incluso cuando no corresponde a mi rol o cuando no tengo tiempo disponible, porque me cuesta separar el ser servicial de asumir el problema completo.</w:t>
      </w:r>
    </w:p>
    <w:p w14:paraId="15C8983E" w14:textId="77777777" w:rsidR="00884807" w:rsidRPr="005B7FF9" w:rsidRDefault="00047118">
      <w:pPr>
        <w:pStyle w:val="Ttulo2"/>
        <w:rPr>
          <w:lang w:val="es-CL"/>
        </w:rPr>
      </w:pPr>
      <w:r w:rsidRPr="005B7FF9">
        <w:rPr>
          <w:lang w:val="es-CL"/>
        </w:rPr>
        <w:t>Cuando tengo una agenda llena de reuniones, yo...</w:t>
      </w:r>
    </w:p>
    <w:p w14:paraId="4B854A87" w14:textId="77777777" w:rsidR="00884807" w:rsidRPr="005B7FF9" w:rsidRDefault="00047118">
      <w:pPr>
        <w:rPr>
          <w:lang w:val="es-CL"/>
        </w:rPr>
      </w:pPr>
      <w:r w:rsidRPr="005B7FF9">
        <w:rPr>
          <w:lang w:val="es-CL"/>
        </w:rPr>
        <w:t xml:space="preserve">...asisto a todas sin evaluar si mi participación es realmente necesaria, y recupero mi propio trabajo fuera del horario laboral.</w:t>
      </w:r>
    </w:p>
    <w:p w14:paraId="4BA748EA" w14:textId="77777777" w:rsidR="00884807" w:rsidRPr="005B7FF9" w:rsidRDefault="00047118">
      <w:pPr>
        <w:pStyle w:val="Ttulo2"/>
        <w:rPr>
          <w:lang w:val="es-CL"/>
        </w:rPr>
      </w:pPr>
      <w:r w:rsidRPr="005B7FF9">
        <w:rPr>
          <w:lang w:val="es-CL"/>
        </w:rPr>
        <w:t>Cuando termino el día y no hice lo que había planificado, generalmente pienso...</w:t>
      </w:r>
    </w:p>
    <w:p w14:paraId="6BA52128" w14:textId="77777777" w:rsidR="00884807" w:rsidRDefault="00047118">
      <w:r>
        <w:t xml:space="preserve">...que me faltó organización o herramientas, y no que asumí más compromisos de los que correspondían. Es la misma creencia de que debo ser capaz de resolverlo todo por mi cuenta, aplicada esta vez a mi agenda.</w:t>
      </w:r>
    </w:p>
    <w:p w14:paraId="4CCA8F72" w14:textId="77777777" w:rsidR="00884807" w:rsidRDefault="00047118">
      <w:pPr>
        <w:pStyle w:val="Ttulo1"/>
      </w:pPr>
      <w:r>
        <w:t>12. MI BRECHA DE EFECTIVIDAD</w:t>
      </w:r>
    </w:p>
    <w:tbl>
      <w:tblPr>
        <w:tblStyle w:val="Tablaconcuadrcula"/>
        <w:tblW w:w="0" w:type="auto"/>
        <w:jc w:val="center"/>
        <w:tblLook w:val="04A0" w:firstRow="1" w:lastRow="0" w:firstColumn="1" w:lastColumn="0" w:noHBand="0" w:noVBand="1"/>
      </w:tblPr>
      <w:tblGrid>
        <w:gridCol w:w="5151"/>
        <w:gridCol w:w="5151"/>
      </w:tblGrid>
      <w:tr w:rsidR="00884807" w14:paraId="2F1BFF3C" w14:textId="77777777">
        <w:trPr>
          <w:jc w:val="center"/>
        </w:trPr>
        <w:tc>
          <w:tcPr>
            <w:tcW w:w="5156" w:type="dxa"/>
            <w:vAlign w:val="center"/>
          </w:tcPr>
          <w:p w14:paraId="11EDD871" w14:textId="77777777" w:rsidR="00884807" w:rsidRDefault="00047118">
            <w:r>
              <w:rPr>
                <w:b/>
              </w:rPr>
              <w:t>Pregunta</w:t>
            </w:r>
          </w:p>
        </w:tc>
        <w:tc>
          <w:tcPr>
            <w:tcW w:w="5156" w:type="dxa"/>
            <w:vAlign w:val="center"/>
          </w:tcPr>
          <w:p w14:paraId="6C951A39" w14:textId="77777777" w:rsidR="00884807" w:rsidRDefault="00047118">
            <w:r>
              <w:rPr>
                <w:b/>
              </w:rPr>
              <w:t>Puntuación 1–10</w:t>
            </w:r>
          </w:p>
        </w:tc>
      </w:tr>
      <w:tr w:rsidR="00884807" w14:paraId="4224BE38" w14:textId="77777777">
        <w:trPr>
          <w:jc w:val="center"/>
        </w:trPr>
        <w:tc>
          <w:tcPr>
            <w:tcW w:w="5156" w:type="dxa"/>
            <w:vAlign w:val="center"/>
          </w:tcPr>
          <w:p w14:paraId="601B6475" w14:textId="77777777" w:rsidR="00884807" w:rsidRPr="005B7FF9" w:rsidRDefault="00047118">
            <w:pPr>
              <w:rPr>
                <w:lang w:val="es-CL"/>
              </w:rPr>
            </w:pPr>
            <w:r w:rsidRPr="005B7FF9">
              <w:rPr>
                <w:lang w:val="es-CL"/>
              </w:rPr>
              <w:t>¿Qué tan organizado/a considero que soy actualmente?</w:t>
            </w:r>
          </w:p>
        </w:tc>
        <w:tc>
          <w:tcPr>
            <w:tcW w:w="5156" w:type="dxa"/>
            <w:vAlign w:val="center"/>
          </w:tcPr>
          <w:p w14:paraId="15E9B72C" w14:textId="77777777" w:rsidR="00884807" w:rsidRDefault="00047118">
            <w:r>
              <w:t xml:space="preserve">7 / 10</w:t>
            </w:r>
          </w:p>
        </w:tc>
      </w:tr>
      <w:tr w:rsidR="00884807" w14:paraId="0C68D59B" w14:textId="77777777">
        <w:trPr>
          <w:jc w:val="center"/>
        </w:trPr>
        <w:tc>
          <w:tcPr>
            <w:tcW w:w="5156" w:type="dxa"/>
            <w:vAlign w:val="center"/>
          </w:tcPr>
          <w:p w14:paraId="16A23CC5" w14:textId="77777777" w:rsidR="00884807" w:rsidRPr="005B7FF9" w:rsidRDefault="00047118">
            <w:pPr>
              <w:rPr>
                <w:lang w:val="es-CL"/>
              </w:rPr>
            </w:pPr>
            <w:r w:rsidRPr="005B7FF9">
              <w:rPr>
                <w:lang w:val="es-CL"/>
              </w:rPr>
              <w:t>¿Qué tan efectivo/a considero que soy utilizando mi tiempo?</w:t>
            </w:r>
          </w:p>
        </w:tc>
        <w:tc>
          <w:tcPr>
            <w:tcW w:w="5156" w:type="dxa"/>
            <w:vAlign w:val="center"/>
          </w:tcPr>
          <w:p w14:paraId="6901FD8C" w14:textId="77777777" w:rsidR="00884807" w:rsidRDefault="00047118">
            <w:r>
              <w:t xml:space="preserve">6 / 10</w:t>
            </w:r>
          </w:p>
        </w:tc>
      </w:tr>
      <w:tr w:rsidR="00884807" w14:paraId="430DB8C7" w14:textId="77777777">
        <w:trPr>
          <w:jc w:val="center"/>
        </w:trPr>
        <w:tc>
          <w:tcPr>
            <w:tcW w:w="5156" w:type="dxa"/>
            <w:vAlign w:val="center"/>
          </w:tcPr>
          <w:p w14:paraId="2CD74472" w14:textId="77777777" w:rsidR="00884807" w:rsidRPr="005B7FF9" w:rsidRDefault="00047118">
            <w:pPr>
              <w:rPr>
                <w:lang w:val="es-CL"/>
              </w:rPr>
            </w:pPr>
            <w:r w:rsidRPr="005B7FF9">
              <w:rPr>
                <w:lang w:val="es-CL"/>
              </w:rPr>
              <w:t>¿Qué tan alineado está mi uso del tiempo con mis objetivos profesionales?</w:t>
            </w:r>
          </w:p>
        </w:tc>
        <w:tc>
          <w:tcPr>
            <w:tcW w:w="5156" w:type="dxa"/>
            <w:vAlign w:val="center"/>
          </w:tcPr>
          <w:p w14:paraId="5969988A" w14:textId="77777777" w:rsidR="00884807" w:rsidRDefault="00047118">
            <w:r>
              <w:t xml:space="preserve">7 / 10</w:t>
            </w:r>
          </w:p>
        </w:tc>
      </w:tr>
    </w:tbl>
    <w:p w14:paraId="0076918C" w14:textId="77777777" w:rsidR="00884807" w:rsidRPr="005B7FF9" w:rsidRDefault="00047118">
      <w:pPr>
        <w:rPr>
          <w:lang w:val="es-CL"/>
        </w:rPr>
      </w:pPr>
      <w:r w:rsidRPr="005B7FF9">
        <w:rPr>
          <w:lang w:val="es-CL"/>
        </w:rPr>
        <w:t>¿Qué diferencia existe entre cómo creo que gestiono mi tiempo y cómo realmente lo estoy utilizando?</w:t>
      </w:r>
    </w:p>
    <w:p w14:paraId="5FBA66DF" w14:textId="77777777" w:rsidR="00884807" w:rsidRPr="005B7FF9" w:rsidRDefault="00047118">
      <w:pPr>
        <w:rPr>
          <w:lang w:val="es-CL"/>
        </w:rPr>
      </w:pPr>
      <w:r w:rsidRPr="005B7FF9">
        <w:rPr>
          <w:lang w:val="es-CL"/>
        </w:rPr>
        <w:t xml:space="preserve">Me percibo organizado porque planifico y priorizo bien: obtuve 19/25 en planificación y 19/25 en priorización. El registro de la semana, en cambio, muestra que esa organización vive en mi cabeza y no en un sistema, y que se desarma en cuanto aparecen interrupciones, reuniones o solicitudes de terceros: obtuve 14/25 tanto en interrupciones y reuniones como en control y seguimiento. Es revelador que me haya evaluado con 5/5 en “identifico rápidamente qué tareas están pendientes, en curso y terminadas” y con 2/5 en “tengo un sistema confiable para registrarlas”: confío en mi memoria, no en un método.</w:t>
      </w:r>
    </w:p>
    <w:p w14:paraId="19AE3FB9" w14:textId="77777777" w:rsidR="00884807" w:rsidRPr="005B7FF9" w:rsidRDefault="00047118">
      <w:pPr>
        <w:rPr>
          <w:lang w:val="es-CL"/>
        </w:rPr>
      </w:pPr>
      <w:r w:rsidRPr="005B7FF9">
        <w:rPr>
          <w:lang w:val="es-CL"/>
        </w:rPr>
        <w:lastRenderedPageBreak/>
        <w:t>¿Cuál es la principal brecha que necesito abordar?</w:t>
      </w:r>
    </w:p>
    <w:p w14:paraId="4CCF5201" w14:textId="77777777" w:rsidR="00884807" w:rsidRDefault="00047118">
      <w:r>
        <w:t xml:space="preserve">Mi brecha no está en planificar, sino en proteger y en soltar. Necesito un sistema externo de registro y seguimiento, y necesito poner límites: evaluar antes de aceptar, decir “no ahora” y delegar o pedir ayuda cuando la tarea no depende de mí.</w:t>
      </w:r>
    </w:p>
    <w:p w14:paraId="6B8622E2" w14:textId="77777777" w:rsidR="00884807" w:rsidRDefault="00047118">
      <w:pPr>
        <w:pStyle w:val="Ttulo1"/>
      </w:pPr>
      <w:r>
        <w:t>13. PLAN DE ACCIÓN</w:t>
      </w:r>
    </w:p>
    <w:tbl>
      <w:tblPr>
        <w:tblStyle w:val="Tablaconcuadrcula"/>
        <w:tblW w:w="0" w:type="auto"/>
        <w:jc w:val="center"/>
        <w:tblLook w:val="04A0" w:firstRow="1" w:lastRow="0" w:firstColumn="1" w:lastColumn="0" w:noHBand="0" w:noVBand="1"/>
      </w:tblPr>
      <w:tblGrid>
        <w:gridCol w:w="2576"/>
        <w:gridCol w:w="2577"/>
        <w:gridCol w:w="2575"/>
        <w:gridCol w:w="2574"/>
      </w:tblGrid>
      <w:tr w:rsidR="00884807" w14:paraId="193AF895" w14:textId="77777777">
        <w:trPr>
          <w:jc w:val="center"/>
        </w:trPr>
        <w:tc>
          <w:tcPr>
            <w:tcW w:w="2578" w:type="dxa"/>
            <w:vAlign w:val="center"/>
          </w:tcPr>
          <w:p w14:paraId="13F5384F" w14:textId="77777777" w:rsidR="00884807" w:rsidRPr="005B7FF9" w:rsidRDefault="00047118" w:rsidP="005B7FF9">
            <w:pPr>
              <w:jc w:val="center"/>
              <w:rPr>
                <w:sz w:val="24"/>
                <w:szCs w:val="32"/>
              </w:rPr>
            </w:pPr>
            <w:r w:rsidRPr="005B7FF9">
              <w:rPr>
                <w:b/>
                <w:sz w:val="24"/>
                <w:szCs w:val="32"/>
              </w:rPr>
              <w:t>Comportamiento que quiero cambiar</w:t>
            </w:r>
          </w:p>
        </w:tc>
        <w:tc>
          <w:tcPr>
            <w:tcW w:w="2578" w:type="dxa"/>
            <w:vAlign w:val="center"/>
          </w:tcPr>
          <w:p w14:paraId="417DDA15" w14:textId="77777777" w:rsidR="00884807" w:rsidRPr="005B7FF9" w:rsidRDefault="00047118" w:rsidP="005B7FF9">
            <w:pPr>
              <w:jc w:val="center"/>
              <w:rPr>
                <w:sz w:val="24"/>
                <w:szCs w:val="32"/>
              </w:rPr>
            </w:pPr>
            <w:r w:rsidRPr="005B7FF9">
              <w:rPr>
                <w:b/>
                <w:sz w:val="24"/>
                <w:szCs w:val="32"/>
              </w:rPr>
              <w:t>Nuevo comportamiento</w:t>
            </w:r>
          </w:p>
        </w:tc>
        <w:tc>
          <w:tcPr>
            <w:tcW w:w="2578" w:type="dxa"/>
            <w:vAlign w:val="center"/>
          </w:tcPr>
          <w:p w14:paraId="142437FD" w14:textId="77777777" w:rsidR="00884807" w:rsidRPr="005B7FF9" w:rsidRDefault="00047118" w:rsidP="005B7FF9">
            <w:pPr>
              <w:jc w:val="center"/>
              <w:rPr>
                <w:sz w:val="24"/>
                <w:szCs w:val="32"/>
              </w:rPr>
            </w:pPr>
            <w:r w:rsidRPr="005B7FF9">
              <w:rPr>
                <w:b/>
                <w:sz w:val="24"/>
                <w:szCs w:val="32"/>
              </w:rPr>
              <w:t>Acción concreta</w:t>
            </w:r>
          </w:p>
        </w:tc>
        <w:tc>
          <w:tcPr>
            <w:tcW w:w="2578" w:type="dxa"/>
            <w:vAlign w:val="center"/>
          </w:tcPr>
          <w:p w14:paraId="4C84AF04" w14:textId="77777777" w:rsidR="00884807" w:rsidRPr="005B7FF9" w:rsidRDefault="00047118" w:rsidP="005B7FF9">
            <w:pPr>
              <w:jc w:val="center"/>
              <w:rPr>
                <w:sz w:val="24"/>
                <w:szCs w:val="32"/>
              </w:rPr>
            </w:pPr>
            <w:r w:rsidRPr="005B7FF9">
              <w:rPr>
                <w:b/>
                <w:sz w:val="24"/>
                <w:szCs w:val="32"/>
              </w:rPr>
              <w:t>Fecha</w:t>
            </w:r>
          </w:p>
        </w:tc>
      </w:tr>
      <w:tr w:rsidR="00884807" w14:paraId="22800890" w14:textId="77777777">
        <w:trPr>
          <w:jc w:val="center"/>
        </w:trPr>
        <w:tc>
          <w:tcPr>
            <w:tcW w:w="2578" w:type="dxa"/>
            <w:vAlign w:val="center"/>
          </w:tcPr>
          <w:p w14:paraId="065F3497" w14:textId="77777777" w:rsidR="00884807" w:rsidRPr="005B7FF9" w:rsidRDefault="00884807" w:rsidP="005B7FF9">
            <w:pPr>
              <w:rPr>
                <w:sz w:val="20"/>
                <w:szCs w:val="24"/>
              </w:rPr>
            </w:pPr>
            <w:r>
              <w:rPr>
                <w:sz w:val="20"/>
                <w:szCs w:val="24"/>
              </w:rPr>
              <w:t xml:space="preserve">Aceptar de inmediato toda solicitud o reunión que llega, para demostrar que soy capaz de resolverla.</w:t>
            </w:r>
          </w:p>
        </w:tc>
        <w:tc>
          <w:tcPr>
            <w:tcW w:w="2578" w:type="dxa"/>
            <w:vAlign w:val="center"/>
          </w:tcPr>
          <w:p w14:paraId="0D712AC6" w14:textId="77777777" w:rsidR="00884807" w:rsidRPr="005B7FF9" w:rsidRDefault="00884807" w:rsidP="005B7FF9">
            <w:pPr>
              <w:rPr>
                <w:sz w:val="20"/>
                <w:szCs w:val="24"/>
              </w:rPr>
            </w:pPr>
            <w:r>
              <w:rPr>
                <w:sz w:val="20"/>
                <w:szCs w:val="24"/>
              </w:rPr>
              <w:t xml:space="preserve">Evaluar antes de comprometerme, y pedir ayuda o derivar cuando corresponde.</w:t>
            </w:r>
          </w:p>
        </w:tc>
        <w:tc>
          <w:tcPr>
            <w:tcW w:w="2578" w:type="dxa"/>
            <w:vAlign w:val="center"/>
          </w:tcPr>
          <w:p w14:paraId="49829DF5" w14:textId="77777777" w:rsidR="00884807" w:rsidRPr="005B7FF9" w:rsidRDefault="00884807" w:rsidP="005B7FF9">
            <w:pPr>
              <w:rPr>
                <w:sz w:val="20"/>
                <w:szCs w:val="24"/>
              </w:rPr>
            </w:pPr>
            <w:r>
              <w:rPr>
                <w:sz w:val="20"/>
                <w:szCs w:val="24"/>
              </w:rPr>
              <w:t xml:space="preserve">Antes de aceptar, preguntar plazo y prioridad, y responder “puedo hacerlo el [día]” o “no ahora”. Si no tengo la herramienta, identificar quién sí la tiene y pedir ayuda. Meta: al menos 2 veces por semana.</w:t>
            </w:r>
          </w:p>
        </w:tc>
        <w:tc>
          <w:tcPr>
            <w:tcW w:w="2578" w:type="dxa"/>
            <w:vAlign w:val="center"/>
          </w:tcPr>
          <w:p w14:paraId="32F2AA67" w14:textId="77777777" w:rsidR="00884807" w:rsidRPr="005B7FF9" w:rsidRDefault="00884807" w:rsidP="005B7FF9">
            <w:pPr>
              <w:rPr>
                <w:sz w:val="20"/>
                <w:szCs w:val="24"/>
              </w:rPr>
            </w:pPr>
            <w:r>
              <w:rPr>
                <w:sz w:val="20"/>
                <w:szCs w:val="24"/>
              </w:rPr>
              <w:t xml:space="preserve">Desde el lunes 7 de septiembre de 2026 (seguimiento semanal).</w:t>
            </w:r>
          </w:p>
        </w:tc>
      </w:tr>
      <w:tr w:rsidR="00884807" w14:paraId="10A5708D" w14:textId="77777777">
        <w:trPr>
          <w:jc w:val="center"/>
        </w:trPr>
        <w:tc>
          <w:tcPr>
            <w:tcW w:w="2578" w:type="dxa"/>
            <w:vAlign w:val="center"/>
          </w:tcPr>
          <w:p w14:paraId="24D5394E" w14:textId="77777777" w:rsidR="00884807" w:rsidRPr="005B7FF9" w:rsidRDefault="00884807" w:rsidP="005B7FF9">
            <w:pPr>
              <w:rPr>
                <w:sz w:val="20"/>
                <w:szCs w:val="24"/>
              </w:rPr>
            </w:pPr>
            <w:r>
              <w:rPr>
                <w:sz w:val="20"/>
                <w:szCs w:val="24"/>
              </w:rPr>
              <w:t xml:space="preserve">Sostener mis tareas y compromisos en la memoria, sin registro externo.</w:t>
            </w:r>
          </w:p>
        </w:tc>
        <w:tc>
          <w:tcPr>
            <w:tcW w:w="2578" w:type="dxa"/>
            <w:vAlign w:val="center"/>
          </w:tcPr>
          <w:p w14:paraId="230439A2" w14:textId="77777777" w:rsidR="00884807" w:rsidRPr="005B7FF9" w:rsidRDefault="00884807" w:rsidP="005B7FF9">
            <w:pPr>
              <w:rPr>
                <w:sz w:val="20"/>
                <w:szCs w:val="24"/>
              </w:rPr>
            </w:pPr>
            <w:r>
              <w:rPr>
                <w:sz w:val="20"/>
                <w:szCs w:val="24"/>
              </w:rPr>
              <w:t xml:space="preserve">Registrar todo en un sistema único y confiable.</w:t>
            </w:r>
          </w:p>
        </w:tc>
        <w:tc>
          <w:tcPr>
            <w:tcW w:w="2578" w:type="dxa"/>
            <w:vAlign w:val="center"/>
          </w:tcPr>
          <w:p w14:paraId="7423BC96" w14:textId="77777777" w:rsidR="00884807" w:rsidRPr="005B7FF9" w:rsidRDefault="00884807" w:rsidP="005B7FF9">
            <w:pPr>
              <w:rPr>
                <w:sz w:val="20"/>
                <w:szCs w:val="24"/>
              </w:rPr>
            </w:pPr>
            <w:r>
              <w:rPr>
                <w:sz w:val="20"/>
                <w:szCs w:val="24"/>
              </w:rPr>
              <w:t xml:space="preserve">Crear un tablero único con tres estados (pendiente, en curso, terminado) y revisarlo 10 minutos al iniciar y 10 minutos al cerrar la jornada.</w:t>
            </w:r>
          </w:p>
        </w:tc>
        <w:tc>
          <w:tcPr>
            <w:tcW w:w="2578" w:type="dxa"/>
            <w:vAlign w:val="center"/>
          </w:tcPr>
          <w:p w14:paraId="1A06C44D" w14:textId="77777777" w:rsidR="00884807" w:rsidRPr="005B7FF9" w:rsidRDefault="00884807" w:rsidP="005B7FF9">
            <w:pPr>
              <w:rPr>
                <w:sz w:val="20"/>
                <w:szCs w:val="24"/>
              </w:rPr>
            </w:pPr>
            <w:r>
              <w:rPr>
                <w:sz w:val="20"/>
                <w:szCs w:val="24"/>
              </w:rPr>
              <w:t xml:space="preserve">Desde el lunes 7 de septiembre de 2026 (revisión diaria).</w:t>
            </w:r>
          </w:p>
        </w:tc>
      </w:tr>
      <w:tr w:rsidR="00884807" w14:paraId="30354D98" w14:textId="77777777">
        <w:trPr>
          <w:jc w:val="center"/>
        </w:trPr>
        <w:tc>
          <w:tcPr>
            <w:tcW w:w="2578" w:type="dxa"/>
            <w:vAlign w:val="center"/>
          </w:tcPr>
          <w:p w14:paraId="35DB9C01" w14:textId="77777777" w:rsidR="00884807" w:rsidRPr="005B7FF9" w:rsidRDefault="00884807" w:rsidP="005B7FF9">
            <w:pPr>
              <w:rPr>
                <w:sz w:val="20"/>
                <w:szCs w:val="24"/>
              </w:rPr>
            </w:pPr>
            <w:r>
              <w:rPr>
                <w:sz w:val="20"/>
                <w:szCs w:val="24"/>
              </w:rPr>
              <w:t xml:space="preserve">Asistir a todas las reuniones y atender interrupciones en cualquier momento del día.</w:t>
            </w:r>
          </w:p>
        </w:tc>
        <w:tc>
          <w:tcPr>
            <w:tcW w:w="2578" w:type="dxa"/>
            <w:vAlign w:val="center"/>
          </w:tcPr>
          <w:p w14:paraId="44FC907B" w14:textId="77777777" w:rsidR="00884807" w:rsidRPr="005B7FF9" w:rsidRDefault="00884807" w:rsidP="005B7FF9">
            <w:pPr>
              <w:rPr>
                <w:sz w:val="20"/>
                <w:szCs w:val="24"/>
              </w:rPr>
            </w:pPr>
            <w:r>
              <w:rPr>
                <w:sz w:val="20"/>
                <w:szCs w:val="24"/>
              </w:rPr>
              <w:t xml:space="preserve">Proteger bloques de trabajo profundo y evaluar cada reunión antes de confirmar.</w:t>
            </w:r>
          </w:p>
        </w:tc>
        <w:tc>
          <w:tcPr>
            <w:tcW w:w="2578" w:type="dxa"/>
            <w:vAlign w:val="center"/>
          </w:tcPr>
          <w:p w14:paraId="283F886A" w14:textId="77777777" w:rsidR="00884807" w:rsidRPr="005B7FF9" w:rsidRDefault="00884807" w:rsidP="005B7FF9">
            <w:pPr>
              <w:rPr>
                <w:sz w:val="20"/>
                <w:szCs w:val="24"/>
              </w:rPr>
            </w:pPr>
            <w:r>
              <w:rPr>
                <w:sz w:val="20"/>
                <w:szCs w:val="24"/>
              </w:rPr>
              <w:t xml:space="preserve">Bloquear dos bloques de 90 minutos al día para levantamiento y AFE, sin correo ni Teams; y pedir objetivo y agenda antes de confirmar asistencia a una reunión.</w:t>
            </w:r>
          </w:p>
        </w:tc>
        <w:tc>
          <w:tcPr>
            <w:tcW w:w="2578" w:type="dxa"/>
            <w:vAlign w:val="center"/>
          </w:tcPr>
          <w:p w14:paraId="28611A29" w14:textId="77777777" w:rsidR="00884807" w:rsidRPr="005B7FF9" w:rsidRDefault="00884807" w:rsidP="005B7FF9">
            <w:pPr>
              <w:rPr>
                <w:sz w:val="20"/>
                <w:szCs w:val="24"/>
              </w:rPr>
            </w:pPr>
            <w:r>
              <w:rPr>
                <w:sz w:val="20"/>
                <w:szCs w:val="24"/>
              </w:rPr>
              <w:t xml:space="preserve">Desde el martes 8 de septiembre de 2026 (revisión el 5 de octubre de 2026).</w:t>
            </w:r>
          </w:p>
        </w:tc>
      </w:tr>
    </w:tbl>
    <w:p w14:paraId="07EE8AA0" w14:textId="77777777" w:rsidR="00884807" w:rsidRPr="005B7FF9" w:rsidRDefault="00047118">
      <w:pPr>
        <w:pStyle w:val="Ttulo2"/>
        <w:rPr>
          <w:lang w:val="es-CL"/>
        </w:rPr>
      </w:pPr>
      <w:r w:rsidRPr="005B7FF9">
        <w:rPr>
          <w:lang w:val="es-CL"/>
        </w:rPr>
        <w:t>Mi compromiso principal: A partir de hoy voy a...</w:t>
      </w:r>
    </w:p>
    <w:p w14:paraId="6548DDC3" w14:textId="77777777" w:rsidR="00884807" w:rsidRPr="005B7FF9" w:rsidRDefault="00047118">
      <w:pPr>
        <w:rPr>
          <w:lang w:val="es-CL"/>
        </w:rPr>
      </w:pPr>
      <w:r w:rsidRPr="005B7FF9">
        <w:rPr>
          <w:lang w:val="es-CL"/>
        </w:rPr>
        <w:t xml:space="preserve">...registrar todos mis compromisos en un sistema único, proteger dos bloques diarios de trabajo profundo y evaluar cada solicitud antes de aceptarla, pidiendo ayuda o derivando cuando la tarea no depende de mí.</w:t>
      </w:r>
    </w:p>
    <w:p w14:paraId="6D266C1F" w14:textId="77777777" w:rsidR="00884807" w:rsidRPr="005B7FF9" w:rsidRDefault="00047118">
      <w:pPr>
        <w:pStyle w:val="Ttulo2"/>
        <w:rPr>
          <w:lang w:val="es-CL"/>
        </w:rPr>
      </w:pPr>
      <w:r w:rsidRPr="005B7FF9">
        <w:rPr>
          <w:lang w:val="es-CL"/>
        </w:rPr>
        <w:t>¿Qué dejaré de hacer?</w:t>
      </w:r>
    </w:p>
    <w:p w14:paraId="760ECFEE" w14:textId="77777777" w:rsidR="00884807" w:rsidRPr="005B7FF9" w:rsidRDefault="00047118">
      <w:pPr>
        <w:rPr>
          <w:lang w:val="es-CL"/>
        </w:rPr>
      </w:pPr>
      <w:r w:rsidRPr="005B7FF9">
        <w:rPr>
          <w:lang w:val="es-CL"/>
        </w:rPr>
        <w:t xml:space="preserve">Dejaré de aceptar automáticamente toda solicitud y toda reunión; dejaré de revisar personalmente cada detalle de lo que ya delegué; dejaré de sostener mi organización solo en la memoria; y dejaré de sobrepreparar para problemas que todavía no existen.</w:t>
      </w:r>
    </w:p>
    <w:p w14:paraId="426783D7" w14:textId="77777777" w:rsidR="00884807" w:rsidRPr="005B7FF9" w:rsidRDefault="00047118">
      <w:pPr>
        <w:pStyle w:val="Ttulo2"/>
        <w:rPr>
          <w:lang w:val="es-CL"/>
        </w:rPr>
      </w:pPr>
      <w:r w:rsidRPr="005B7FF9">
        <w:rPr>
          <w:lang w:val="es-CL"/>
        </w:rPr>
        <w:t>¿Qué comenzaré a hacer?</w:t>
      </w:r>
    </w:p>
    <w:p w14:paraId="1839953E" w14:textId="77777777" w:rsidR="00884807" w:rsidRPr="005B7FF9" w:rsidRDefault="00047118">
      <w:pPr>
        <w:rPr>
          <w:lang w:val="es-CL"/>
        </w:rPr>
      </w:pPr>
      <w:r w:rsidRPr="005B7FF9">
        <w:rPr>
          <w:lang w:val="es-CL"/>
        </w:rPr>
        <w:t xml:space="preserve">Comenzaré a preguntar plazo y prioridad antes de comprometerme, a decir “no ahora” cuando corresponda, a identificar explícitamente a quién pedir ayuda, a revisar mi tablero al inicio y al cierre de cada jornada, y a revisar cada semana si mi tiempo real se alineó con mis prioridades.</w:t>
      </w:r>
    </w:p>
    <w:p w14:paraId="690C13A3" w14:textId="77777777" w:rsidR="00884807" w:rsidRPr="005B7FF9" w:rsidRDefault="00047118">
      <w:pPr>
        <w:pStyle w:val="Ttulo2"/>
        <w:rPr>
          <w:lang w:val="es-CL"/>
        </w:rPr>
      </w:pPr>
      <w:r w:rsidRPr="005B7FF9">
        <w:rPr>
          <w:lang w:val="es-CL"/>
        </w:rPr>
        <w:t>¿Qué mantendré porque actualmente funciona?</w:t>
      </w:r>
    </w:p>
    <w:p w14:paraId="0F5A3327" w14:textId="77777777" w:rsidR="00884807" w:rsidRPr="005B7FF9" w:rsidRDefault="00047118">
      <w:pPr>
        <w:rPr>
          <w:lang w:val="es-CL"/>
        </w:rPr>
      </w:pPr>
      <w:r w:rsidRPr="005B7FF9">
        <w:rPr>
          <w:lang w:val="es-CL"/>
        </w:rPr>
        <w:t xml:space="preserve">Mantendré la reserva de tiempo para las tareas importantes, el hábito de no trabajar en varias tareas importantes a la vez, el terminar lo que empiezo antes de cambiar de actividad y el priorizar conscientemente cuando hay sobrecarga: son los ítems en los que me evalué con el puntaje máximo.</w:t>
      </w:r>
    </w:p>
    <w:p w14:paraId="64C92C6E" w14:textId="77777777" w:rsidR="00884807" w:rsidRPr="005B7FF9" w:rsidRDefault="00047118">
      <w:pPr>
        <w:pStyle w:val="Ttulo1"/>
        <w:rPr>
          <w:lang w:val="es-CL"/>
        </w:rPr>
      </w:pPr>
      <w:r w:rsidRPr="005B7FF9">
        <w:rPr>
          <w:lang w:val="es-CL"/>
        </w:rPr>
        <w:t>14. PREGUNTAS PODEROSAS PARA LA SESIÓN DE COACHING</w:t>
      </w:r>
    </w:p>
    <w:p w14:paraId="14BA5FAA" w14:textId="77777777" w:rsidR="00884807" w:rsidRPr="005B7FF9" w:rsidRDefault="00047118">
      <w:pPr>
        <w:rPr>
          <w:sz w:val="22"/>
          <w:szCs w:val="28"/>
          <w:lang w:val="es-CL"/>
        </w:rPr>
      </w:pPr>
      <w:r w:rsidRPr="005B7FF9">
        <w:rPr>
          <w:sz w:val="22"/>
          <w:szCs w:val="28"/>
          <w:lang w:val="es-CL"/>
        </w:rPr>
        <w:t>1. ¿Realmente tienes un problema de tiempo o tienes un problema de prioridades?</w:t>
      </w:r>
    </w:p>
    <w:p w14:paraId="4CF4BF38" w14:textId="77777777" w:rsidR="00884807" w:rsidRPr="005B7FF9" w:rsidRDefault="00047118">
      <w:pPr>
        <w:rPr>
          <w:sz w:val="22"/>
          <w:szCs w:val="28"/>
          <w:lang w:val="es-CL"/>
        </w:rPr>
      </w:pPr>
      <w:r w:rsidRPr="005B7FF9">
        <w:rPr>
          <w:sz w:val="22"/>
          <w:szCs w:val="28"/>
          <w:lang w:val="es-CL"/>
        </w:rPr>
        <w:t xml:space="preserve">Reflexión: Tengo un problema de límites y de delegación, no de tiempo. Priorizo bien, pero acepto más de lo que cabe en mi jornada.</w:t>
      </w:r>
    </w:p>
    <w:p w14:paraId="6458A59A" w14:textId="77777777" w:rsidR="00884807" w:rsidRPr="005B7FF9" w:rsidRDefault="00047118">
      <w:pPr>
        <w:rPr>
          <w:sz w:val="22"/>
          <w:szCs w:val="28"/>
          <w:lang w:val="es-CL"/>
        </w:rPr>
      </w:pPr>
      <w:r w:rsidRPr="005B7FF9">
        <w:rPr>
          <w:sz w:val="22"/>
          <w:szCs w:val="28"/>
          <w:lang w:val="es-CL"/>
        </w:rPr>
        <w:t>2. ¿Qué actividades ocupan tu agenda pero no deberían ocuparla?</w:t>
      </w:r>
    </w:p>
    <w:p w14:paraId="37D5F21E" w14:textId="77777777" w:rsidR="00884807" w:rsidRPr="005B7FF9" w:rsidRDefault="00047118">
      <w:pPr>
        <w:rPr>
          <w:sz w:val="22"/>
          <w:szCs w:val="28"/>
          <w:lang w:val="es-CL"/>
        </w:rPr>
      </w:pPr>
      <w:r w:rsidRPr="005B7FF9">
        <w:rPr>
          <w:sz w:val="22"/>
          <w:szCs w:val="28"/>
          <w:lang w:val="es-CL"/>
        </w:rPr>
        <w:t xml:space="preserve">Reflexión: Las reuniones informativas en las que solo escucho, las consultas operativas que no corresponden a mi rol y la revisión de detalles de formato.</w:t>
      </w:r>
    </w:p>
    <w:p w14:paraId="25B63554" w14:textId="77777777" w:rsidR="00884807" w:rsidRPr="005B7FF9" w:rsidRDefault="00047118">
      <w:pPr>
        <w:rPr>
          <w:sz w:val="22"/>
          <w:szCs w:val="28"/>
          <w:lang w:val="es-CL"/>
        </w:rPr>
      </w:pPr>
      <w:r w:rsidRPr="005B7FF9">
        <w:rPr>
          <w:sz w:val="22"/>
          <w:szCs w:val="28"/>
          <w:lang w:val="es-CL"/>
        </w:rPr>
        <w:t>3. ¿Qué estás haciendo que otra persona podría hacer?</w:t>
      </w:r>
    </w:p>
    <w:p w14:paraId="5A28957B" w14:textId="77777777" w:rsidR="00884807" w:rsidRPr="005B7FF9" w:rsidRDefault="00047118">
      <w:pPr>
        <w:rPr>
          <w:sz w:val="22"/>
          <w:szCs w:val="28"/>
          <w:lang w:val="es-CL"/>
        </w:rPr>
      </w:pPr>
      <w:r w:rsidRPr="005B7FF9">
        <w:rPr>
          <w:sz w:val="22"/>
          <w:szCs w:val="28"/>
          <w:lang w:val="es-CL"/>
        </w:rPr>
        <w:t xml:space="preserve">Reflexión: La consolidación de formatos y la corrección de estilo de los documentos, la búsqueda de antecedentes ya levantados por otras áreas y la respuesta a consultas operativas de terceros.</w:t>
      </w:r>
    </w:p>
    <w:p w14:paraId="61FB71D7" w14:textId="77777777" w:rsidR="00884807" w:rsidRPr="005B7FF9" w:rsidRDefault="00047118">
      <w:pPr>
        <w:rPr>
          <w:sz w:val="22"/>
          <w:szCs w:val="28"/>
          <w:lang w:val="es-CL"/>
        </w:rPr>
      </w:pPr>
      <w:r w:rsidRPr="005B7FF9">
        <w:rPr>
          <w:sz w:val="22"/>
          <w:szCs w:val="28"/>
          <w:lang w:val="es-CL"/>
        </w:rPr>
        <w:t>4. ¿Qué estás postergando porque requiere salir de tu zona de confort?</w:t>
      </w:r>
    </w:p>
    <w:p w14:paraId="064B1D00" w14:textId="77777777" w:rsidR="00884807" w:rsidRPr="005B7FF9" w:rsidRDefault="00047118">
      <w:pPr>
        <w:rPr>
          <w:sz w:val="22"/>
          <w:szCs w:val="28"/>
          <w:lang w:val="es-CL"/>
        </w:rPr>
      </w:pPr>
      <w:r w:rsidRPr="005B7FF9">
        <w:rPr>
          <w:sz w:val="22"/>
          <w:szCs w:val="28"/>
          <w:lang w:val="es-CL"/>
        </w:rPr>
        <w:lastRenderedPageBreak/>
        <w:t xml:space="preserve">Reflexión: Pedir ayuda de manera explícita y decir “no” a una solicitud que viene de alguien con mayor jerarquía.</w:t>
      </w:r>
    </w:p>
    <w:p w14:paraId="0AA43EF4" w14:textId="77777777" w:rsidR="00884807" w:rsidRPr="005B7FF9" w:rsidRDefault="00047118">
      <w:pPr>
        <w:rPr>
          <w:sz w:val="22"/>
          <w:szCs w:val="28"/>
          <w:lang w:val="es-CL"/>
        </w:rPr>
      </w:pPr>
      <w:r w:rsidRPr="005B7FF9">
        <w:rPr>
          <w:sz w:val="22"/>
          <w:szCs w:val="28"/>
          <w:lang w:val="es-CL"/>
        </w:rPr>
        <w:t>5. ¿Qué precio estás pagando por no poner límites?</w:t>
      </w:r>
    </w:p>
    <w:p w14:paraId="5A0FC1B9" w14:textId="77777777" w:rsidR="00884807" w:rsidRPr="005B7FF9" w:rsidRDefault="00047118">
      <w:pPr>
        <w:rPr>
          <w:sz w:val="22"/>
          <w:szCs w:val="28"/>
          <w:lang w:val="es-CL"/>
        </w:rPr>
      </w:pPr>
      <w:r w:rsidRPr="005B7FF9">
        <w:rPr>
          <w:sz w:val="22"/>
          <w:szCs w:val="28"/>
          <w:lang w:val="es-CL"/>
        </w:rPr>
        <w:t xml:space="preserve">Reflexión: Recupero mi trabajo fuera de la jornada y le resto tiempo a mi familia, que es justamente el área más baja de mi Rueda de la Vida (86/100, con 70 en tiempo dedicado a la familia). Además sostengo ansiedad por anticipar problemas que aún no existen.</w:t>
      </w:r>
    </w:p>
    <w:p w14:paraId="2987C10E" w14:textId="77777777" w:rsidR="00884807" w:rsidRPr="005B7FF9" w:rsidRDefault="00047118">
      <w:pPr>
        <w:rPr>
          <w:sz w:val="22"/>
          <w:szCs w:val="28"/>
          <w:lang w:val="es-CL"/>
        </w:rPr>
      </w:pPr>
      <w:r w:rsidRPr="005B7FF9">
        <w:rPr>
          <w:sz w:val="22"/>
          <w:szCs w:val="28"/>
          <w:lang w:val="es-CL"/>
        </w:rPr>
        <w:t>6. ¿Qué estás priorizando en la práctica y qué dices que estás priorizando?</w:t>
      </w:r>
    </w:p>
    <w:p w14:paraId="580610AC" w14:textId="77777777" w:rsidR="00884807" w:rsidRPr="005B7FF9" w:rsidRDefault="00047118">
      <w:pPr>
        <w:rPr>
          <w:sz w:val="22"/>
          <w:szCs w:val="28"/>
          <w:lang w:val="es-CL"/>
        </w:rPr>
      </w:pPr>
      <w:r w:rsidRPr="005B7FF9">
        <w:rPr>
          <w:sz w:val="22"/>
          <w:szCs w:val="28"/>
          <w:lang w:val="es-CL"/>
        </w:rPr>
        <w:t xml:space="preserve">Reflexión: Digo que priorizo el levantamiento de MP8 y MP21 y el avance del AFE; en la práctica priorizo estar disponible para los demás.</w:t>
      </w:r>
    </w:p>
    <w:p w14:paraId="7BBA8779" w14:textId="77777777" w:rsidR="00884807" w:rsidRPr="005B7FF9" w:rsidRDefault="00047118">
      <w:pPr>
        <w:rPr>
          <w:sz w:val="22"/>
          <w:szCs w:val="28"/>
          <w:lang w:val="es-CL"/>
        </w:rPr>
      </w:pPr>
      <w:r w:rsidRPr="005B7FF9">
        <w:rPr>
          <w:sz w:val="22"/>
          <w:szCs w:val="28"/>
          <w:lang w:val="es-CL"/>
        </w:rPr>
        <w:t>7. ¿Dónde existe una contradicción entre tus objetivos y el uso real de tu tiempo?</w:t>
      </w:r>
    </w:p>
    <w:p w14:paraId="3DEC29DD" w14:textId="77777777" w:rsidR="00884807" w:rsidRPr="005B7FF9" w:rsidRDefault="00047118">
      <w:pPr>
        <w:rPr>
          <w:sz w:val="22"/>
          <w:szCs w:val="28"/>
          <w:lang w:val="es-CL"/>
        </w:rPr>
      </w:pPr>
      <w:r w:rsidRPr="005B7FF9">
        <w:rPr>
          <w:sz w:val="22"/>
          <w:szCs w:val="28"/>
          <w:lang w:val="es-CL"/>
        </w:rPr>
        <w:t xml:space="preserve">Reflexión: Mi objetivo es modelar procesos y riesgos con profundidad, pero mi tiempo se fragmenta en interrupciones, de modo que el trabajo profundo termina ocurriendo fuera del horario laboral.</w:t>
      </w:r>
    </w:p>
    <w:p w14:paraId="280ED555" w14:textId="77777777" w:rsidR="00884807" w:rsidRPr="005B7FF9" w:rsidRDefault="00047118">
      <w:pPr>
        <w:rPr>
          <w:sz w:val="22"/>
          <w:szCs w:val="28"/>
          <w:lang w:val="es-CL"/>
        </w:rPr>
      </w:pPr>
      <w:r w:rsidRPr="005B7FF9">
        <w:rPr>
          <w:sz w:val="22"/>
          <w:szCs w:val="28"/>
          <w:lang w:val="es-CL"/>
        </w:rPr>
        <w:t>8. ¿Qué conversación necesitas tener para recuperar tiempo?</w:t>
      </w:r>
    </w:p>
    <w:p w14:paraId="5C1AF3BF" w14:textId="77777777" w:rsidR="00884807" w:rsidRPr="005B7FF9" w:rsidRDefault="00047118">
      <w:pPr>
        <w:rPr>
          <w:sz w:val="22"/>
          <w:szCs w:val="28"/>
          <w:lang w:val="es-CL"/>
        </w:rPr>
      </w:pPr>
      <w:r w:rsidRPr="005B7FF9">
        <w:rPr>
          <w:sz w:val="22"/>
          <w:szCs w:val="28"/>
          <w:lang w:val="es-CL"/>
        </w:rPr>
        <w:t xml:space="preserve">Reflexión: Con mi jefatura, para acordar qué solicitudes deben entrar por mí, qué se deriva y qué reuniones requieren realmente mi presencia; y con el equipo, para acordar qué puedo delegar.</w:t>
      </w:r>
    </w:p>
    <w:p w14:paraId="1105C660" w14:textId="77777777" w:rsidR="00884807" w:rsidRPr="005B7FF9" w:rsidRDefault="00047118">
      <w:pPr>
        <w:rPr>
          <w:sz w:val="22"/>
          <w:szCs w:val="28"/>
          <w:lang w:val="es-CL"/>
        </w:rPr>
      </w:pPr>
      <w:r w:rsidRPr="005B7FF9">
        <w:rPr>
          <w:sz w:val="22"/>
          <w:szCs w:val="28"/>
          <w:lang w:val="es-CL"/>
        </w:rPr>
        <w:t>9. ¿Qué deberías dejar de hacer para poder hacer mejor lo que realmente importa?</w:t>
      </w:r>
    </w:p>
    <w:p w14:paraId="2597F824" w14:textId="77777777" w:rsidR="00884807" w:rsidRPr="005B7FF9" w:rsidRDefault="00047118">
      <w:pPr>
        <w:rPr>
          <w:sz w:val="22"/>
          <w:szCs w:val="28"/>
          <w:lang w:val="es-CL"/>
        </w:rPr>
      </w:pPr>
      <w:r w:rsidRPr="005B7FF9">
        <w:rPr>
          <w:sz w:val="22"/>
          <w:szCs w:val="28"/>
          <w:lang w:val="es-CL"/>
        </w:rPr>
        <w:t xml:space="preserve">Reflexión: Dejar de ser el canal de entrada de toda solicitud y dejar de revisar personalmente cada detalle.</w:t>
      </w:r>
    </w:p>
    <w:p w14:paraId="52173772" w14:textId="77777777" w:rsidR="00884807" w:rsidRPr="005B7FF9" w:rsidRDefault="00047118">
      <w:pPr>
        <w:rPr>
          <w:sz w:val="22"/>
          <w:szCs w:val="28"/>
          <w:lang w:val="es-CL"/>
        </w:rPr>
      </w:pPr>
      <w:r w:rsidRPr="005B7FF9">
        <w:rPr>
          <w:sz w:val="22"/>
          <w:szCs w:val="28"/>
          <w:lang w:val="es-CL"/>
        </w:rPr>
        <w:t>10. Si tuvieras un 20% menos de tiempo disponible, ¿qué eliminarías de tu agenda?</w:t>
      </w:r>
    </w:p>
    <w:p w14:paraId="5FB6FD5C" w14:textId="77777777" w:rsidR="00884807" w:rsidRPr="005B7FF9" w:rsidRDefault="00047118">
      <w:pPr>
        <w:rPr>
          <w:sz w:val="22"/>
          <w:szCs w:val="28"/>
          <w:lang w:val="es-CL"/>
        </w:rPr>
      </w:pPr>
      <w:r w:rsidRPr="005B7FF9">
        <w:rPr>
          <w:sz w:val="22"/>
          <w:szCs w:val="28"/>
          <w:lang w:val="es-CL"/>
        </w:rPr>
        <w:t xml:space="preserve">Reflexión: Las reuniones sin objetivo declarado, la revisión de formato y la sobrepreparación.</w:t>
      </w:r>
    </w:p>
    <w:p w14:paraId="0A229050" w14:textId="77777777" w:rsidR="00884807" w:rsidRPr="005B7FF9" w:rsidRDefault="00047118">
      <w:pPr>
        <w:rPr>
          <w:sz w:val="22"/>
          <w:szCs w:val="28"/>
          <w:lang w:val="es-CL"/>
        </w:rPr>
      </w:pPr>
      <w:r w:rsidRPr="005B7FF9">
        <w:rPr>
          <w:sz w:val="22"/>
          <w:szCs w:val="28"/>
          <w:lang w:val="es-CL"/>
        </w:rPr>
        <w:t>11. ¿Qué actividad de alto valor estás postergando sistemáticamente?</w:t>
      </w:r>
    </w:p>
    <w:p w14:paraId="6B06F107" w14:textId="77777777" w:rsidR="00884807" w:rsidRPr="005B7FF9" w:rsidRDefault="00047118">
      <w:pPr>
        <w:rPr>
          <w:sz w:val="22"/>
          <w:szCs w:val="28"/>
          <w:lang w:val="es-CL"/>
        </w:rPr>
      </w:pPr>
      <w:r w:rsidRPr="005B7FF9">
        <w:rPr>
          <w:sz w:val="22"/>
          <w:szCs w:val="28"/>
          <w:lang w:val="es-CL"/>
        </w:rPr>
        <w:t xml:space="preserve">Reflexión: El análisis de riesgos COSO II a nivel de tarea y la redacción sostenida del AFE.</w:t>
      </w:r>
    </w:p>
    <w:p w14:paraId="04597A94" w14:textId="77777777" w:rsidR="00884807" w:rsidRPr="005B7FF9" w:rsidRDefault="00047118">
      <w:pPr>
        <w:rPr>
          <w:sz w:val="22"/>
          <w:szCs w:val="28"/>
          <w:lang w:val="es-CL"/>
        </w:rPr>
      </w:pPr>
      <w:r w:rsidRPr="005B7FF9">
        <w:rPr>
          <w:sz w:val="22"/>
          <w:szCs w:val="28"/>
          <w:lang w:val="es-CL"/>
        </w:rPr>
        <w:t>12. ¿Qué hábito, si lo cambiaras, tendría el mayor impacto en tu efectividad?</w:t>
      </w:r>
    </w:p>
    <w:p w14:paraId="77C03BEE" w14:textId="77777777" w:rsidR="00884807" w:rsidRPr="005B7FF9" w:rsidRDefault="00047118">
      <w:pPr>
        <w:rPr>
          <w:sz w:val="22"/>
          <w:szCs w:val="28"/>
          <w:lang w:val="es-CL"/>
        </w:rPr>
      </w:pPr>
      <w:r w:rsidRPr="005B7FF9">
        <w:rPr>
          <w:sz w:val="22"/>
          <w:szCs w:val="28"/>
          <w:lang w:val="es-CL"/>
        </w:rPr>
        <w:t xml:space="preserve">Reflexión: Preguntar “¿esto lo tengo que hacer yo?” antes de aceptar, y registrar el compromiso en un sistema en lugar de en mi memoria.</w:t>
      </w:r>
    </w:p>
    <w:p w14:paraId="24C81432" w14:textId="77777777" w:rsidR="00884807" w:rsidRPr="005B7FF9" w:rsidRDefault="00047118">
      <w:pPr>
        <w:pStyle w:val="Ttulo1"/>
        <w:rPr>
          <w:lang w:val="es-CL"/>
        </w:rPr>
      </w:pPr>
      <w:r w:rsidRPr="005B7FF9">
        <w:rPr>
          <w:lang w:val="es-CL"/>
        </w:rPr>
        <w:t>15. REFLEXIÓN FINAL</w:t>
      </w:r>
    </w:p>
    <w:p w14:paraId="2ABB8A06" w14:textId="77777777" w:rsidR="00884807" w:rsidRPr="005B7FF9" w:rsidRDefault="00047118">
      <w:pPr>
        <w:pStyle w:val="Ttulo2"/>
        <w:rPr>
          <w:lang w:val="es-CL"/>
        </w:rPr>
      </w:pPr>
      <w:r w:rsidRPr="005B7FF9">
        <w:rPr>
          <w:lang w:val="es-CL"/>
        </w:rPr>
        <w:t>El principal aprendizaje que obtuve de este ejercicio es:</w:t>
      </w:r>
    </w:p>
    <w:p w14:paraId="77AAC312" w14:textId="77777777" w:rsidR="00884807" w:rsidRPr="005B7FF9" w:rsidRDefault="00047118">
      <w:pPr>
        <w:rPr>
          <w:lang w:val="es-CL"/>
        </w:rPr>
      </w:pPr>
      <w:r w:rsidRPr="005B7FF9">
        <w:rPr>
          <w:lang w:val="es-CL"/>
        </w:rPr>
        <w:t xml:space="preserve">Que mi dificultad no está en planificar, sino en poner límites y delegar. La creencia de que puedo resolverlo todo por mi cuenta no solo afecta mis decisiones: también administra mi agenda. Mi tiempo no se pierde, lo entrego.</w:t>
      </w:r>
    </w:p>
    <w:p w14:paraId="46FFDF08" w14:textId="77777777" w:rsidR="00884807" w:rsidRPr="005B7FF9" w:rsidRDefault="00047118">
      <w:pPr>
        <w:pStyle w:val="Ttulo2"/>
        <w:rPr>
          <w:lang w:val="es-CL"/>
        </w:rPr>
      </w:pPr>
      <w:r w:rsidRPr="005B7FF9">
        <w:rPr>
          <w:lang w:val="es-CL"/>
        </w:rPr>
        <w:t>La principal conducta que necesito cambiar es:</w:t>
      </w:r>
    </w:p>
    <w:p w14:paraId="611C09E6" w14:textId="77777777" w:rsidR="00884807" w:rsidRPr="005B7FF9" w:rsidRDefault="00047118">
      <w:pPr>
        <w:rPr>
          <w:lang w:val="es-CL"/>
        </w:rPr>
      </w:pPr>
      <w:r w:rsidRPr="005B7FF9">
        <w:rPr>
          <w:lang w:val="es-CL"/>
        </w:rPr>
        <w:t xml:space="preserve">Aceptar automáticamente toda solicitud y sostener mis compromisos solo en la memoria. La reemplazaré por una secuencia concreta: evaluar, registrar y, cuando corresponda, pedir ayuda o derivar.</w:t>
      </w:r>
    </w:p>
    <w:p w14:paraId="2D89A95E" w14:textId="77777777" w:rsidR="00884807" w:rsidRPr="005B7FF9" w:rsidRDefault="00047118">
      <w:pPr>
        <w:pStyle w:val="Ttulo2"/>
        <w:rPr>
          <w:lang w:val="es-CL"/>
        </w:rPr>
      </w:pPr>
      <w:r w:rsidRPr="005B7FF9">
        <w:rPr>
          <w:lang w:val="es-CL"/>
        </w:rPr>
        <w:t>El impacto que espero conseguir será:</w:t>
      </w:r>
    </w:p>
    <w:p w14:paraId="15335285" w14:textId="77777777" w:rsidR="00884807" w:rsidRPr="005B7FF9" w:rsidRDefault="00047118">
      <w:pPr>
        <w:rPr>
          <w:lang w:val="es-CL"/>
        </w:rPr>
      </w:pPr>
      <w:r w:rsidRPr="005B7FF9">
        <w:rPr>
          <w:lang w:val="es-CL"/>
        </w:rPr>
        <w:t xml:space="preserve">Recuperar entre 6 y 8 horas semanales de trabajo profundo, cerrar el levantamiento de MP8 y MP21 dentro de la jornada laboral, avanzar el AFE con regularidad y devolverle tiempo a mi familia, que es el área que aparece más descendida en mi Rueda de la Vida.</w:t>
      </w:r>
    </w:p>
    <w:p w14:paraId="03906A21" w14:textId="77777777" w:rsidR="00884807" w:rsidRPr="005B7FF9" w:rsidRDefault="00047118">
      <w:pPr>
        <w:pStyle w:val="Ttulo2"/>
        <w:rPr>
          <w:lang w:val="es-CL"/>
        </w:rPr>
      </w:pPr>
      <w:r w:rsidRPr="005B7FF9">
        <w:rPr>
          <w:lang w:val="es-CL"/>
        </w:rPr>
        <w:t>Mi compromiso para los próximos 30 días es:</w:t>
      </w:r>
    </w:p>
    <w:p w14:paraId="564435D9" w14:textId="77777777" w:rsidR="00884807" w:rsidRPr="005B7FF9" w:rsidRDefault="00047118">
      <w:pPr>
        <w:rPr>
          <w:lang w:val="es-CL"/>
        </w:rPr>
      </w:pPr>
      <w:r w:rsidRPr="005B7FF9">
        <w:rPr>
          <w:lang w:val="es-CL"/>
        </w:rPr>
        <w:t xml:space="preserve">Registrar diariamente en un tablero único, cumplir dos bloques protegidos de 90 minutos cada día y, en al menos dos solicitudes por semana, pedir ayuda, delegar o responder “no ahora”.</w:t>
      </w:r>
    </w:p>
    <w:p w14:paraId="5C12CF50" w14:textId="77777777" w:rsidR="00884807" w:rsidRPr="005B7FF9" w:rsidRDefault="00047118">
      <w:pPr>
        <w:pStyle w:val="Ttulo2"/>
        <w:rPr>
          <w:lang w:val="es-CL"/>
        </w:rPr>
      </w:pPr>
      <w:r w:rsidRPr="005B7FF9">
        <w:rPr>
          <w:lang w:val="es-CL"/>
        </w:rPr>
        <w:t>¿Cómo mediré mi avance?</w:t>
      </w:r>
    </w:p>
    <w:p w14:paraId="58A81FDB" w14:textId="77777777" w:rsidR="00884807" w:rsidRPr="005B7FF9" w:rsidRDefault="00047118">
      <w:pPr>
        <w:rPr>
          <w:lang w:val="es-CL"/>
        </w:rPr>
      </w:pPr>
      <w:r w:rsidRPr="005B7FF9">
        <w:rPr>
          <w:lang w:val="es-CL"/>
        </w:rPr>
        <w:t xml:space="preserve">Con un registro semanal de cuatro indicadores: número de solicitudes que evalué antes de aceptar, número de veces que pedí ayuda o delegué, bloques protegidos cumplidos (meta: 8 de 10 por semana) y horas trabajadas fuera de la jornada. Además reaplicaré este autodiagnóstico el 5 de octubre de 2026, esperando pasar de 99/150 a al menos 110/150.</w:t>
      </w:r>
    </w:p>
    <w:p w14:paraId="7ADCD9B2" w14:textId="77777777" w:rsidR="00210090" w:rsidRDefault="00210090">
      <w:pPr>
        <w:rPr>
          <w:lang w:val="es-CL"/>
        </w:rPr>
      </w:pPr>
    </w:p>
    <w:p w14:paraId="1118B256" w14:textId="77777777" w:rsidR="00210090" w:rsidRDefault="00210090">
      <w:pPr>
        <w:rPr>
          <w:lang w:val="es-CL"/>
        </w:rPr>
      </w:pPr>
    </w:p>
    <w:p w14:paraId="351E292C" w14:textId="77777777" w:rsidR="00210090" w:rsidRDefault="00210090">
      <w:pPr>
        <w:rPr>
          <w:lang w:val="es-CL"/>
        </w:rPr>
      </w:pPr>
    </w:p>
    <w:p w14:paraId="6326B7A2" w14:textId="77777777" w:rsidR="00210090" w:rsidRPr="005B7FF9" w:rsidRDefault="00210090">
      <w:pPr>
        <w:rPr>
          <w:lang w:val="es-CL"/>
        </w:rPr>
      </w:pPr>
    </w:p>
    <w:p w14:paraId="1E041036" w14:textId="77777777" w:rsidR="00884807" w:rsidRPr="00210090" w:rsidRDefault="00047118">
      <w:pPr>
        <w:rPr>
          <w:sz w:val="22"/>
          <w:szCs w:val="28"/>
          <w:lang w:val="es-CL"/>
        </w:rPr>
      </w:pPr>
      <w:r w:rsidRPr="00210090">
        <w:rPr>
          <w:sz w:val="22"/>
          <w:szCs w:val="28"/>
          <w:lang w:val="es-CL"/>
        </w:rPr>
        <w:t xml:space="preserve">Fecha de revisión: 5 de octubre de 2026    Firma/compromiso: Bastián Ignacio Darwit Vera</w:t>
      </w:r>
    </w:p>
    <w:sectPr w:rsidR="00884807" w:rsidRPr="00210090" w:rsidSect="00034616">
      <w:footerReference w:type="default" r:id="rId8"/>
      <w:pgSz w:w="12240" w:h="15840"/>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4F092F" w14:textId="77777777" w:rsidR="00064D1A" w:rsidRDefault="00064D1A">
      <w:pPr>
        <w:spacing w:after="0" w:line="240" w:lineRule="auto"/>
      </w:pPr>
      <w:r>
        <w:separator/>
      </w:r>
    </w:p>
  </w:endnote>
  <w:endnote w:type="continuationSeparator" w:id="0">
    <w:p w14:paraId="774B5AD1" w14:textId="77777777" w:rsidR="00064D1A" w:rsidRDefault="00064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ED96BB" w14:textId="00D0CF6F" w:rsidR="00884807" w:rsidRPr="005B7FF9" w:rsidRDefault="00047118">
    <w:pPr>
      <w:pStyle w:val="Piedepgina"/>
      <w:jc w:val="center"/>
      <w:rPr>
        <w:lang w:val="es-CL"/>
      </w:rPr>
    </w:pPr>
    <w:r w:rsidRPr="005B7FF9">
      <w:rPr>
        <w:sz w:val="16"/>
        <w:lang w:val="es-CL"/>
      </w:rPr>
      <w:t>Coaching Ejecutivo | Herramienta de Gestión Efectiva del Tiempo</w:t>
    </w:r>
    <w:r w:rsidR="005B7FF9">
      <w:rPr>
        <w:sz w:val="16"/>
        <w:lang w:val="es-CL"/>
      </w:rPr>
      <w:t xml:space="preserve">. </w:t>
    </w:r>
    <w:proofErr w:type="spellStart"/>
    <w:r w:rsidR="005B7FF9">
      <w:rPr>
        <w:sz w:val="16"/>
        <w:lang w:val="es-CL"/>
      </w:rPr>
      <w:t>Ps</w:t>
    </w:r>
    <w:proofErr w:type="spellEnd"/>
    <w:r w:rsidR="005B7FF9">
      <w:rPr>
        <w:sz w:val="16"/>
        <w:lang w:val="es-CL"/>
      </w:rPr>
      <w:t>. Mg. Carolina Aedo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05AB1A" w14:textId="77777777" w:rsidR="00064D1A" w:rsidRDefault="00064D1A">
      <w:pPr>
        <w:spacing w:after="0" w:line="240" w:lineRule="auto"/>
      </w:pPr>
      <w:r>
        <w:separator/>
      </w:r>
    </w:p>
  </w:footnote>
  <w:footnote w:type="continuationSeparator" w:id="0">
    <w:p w14:paraId="673C7392" w14:textId="77777777" w:rsidR="00064D1A" w:rsidRDefault="00064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7948857">
    <w:abstractNumId w:val="8"/>
  </w:num>
  <w:num w:numId="2" w16cid:durableId="1325936721">
    <w:abstractNumId w:val="6"/>
  </w:num>
  <w:num w:numId="3" w16cid:durableId="1118527509">
    <w:abstractNumId w:val="5"/>
  </w:num>
  <w:num w:numId="4" w16cid:durableId="1153565512">
    <w:abstractNumId w:val="4"/>
  </w:num>
  <w:num w:numId="5" w16cid:durableId="1649433085">
    <w:abstractNumId w:val="7"/>
  </w:num>
  <w:num w:numId="6" w16cid:durableId="1695573348">
    <w:abstractNumId w:val="3"/>
  </w:num>
  <w:num w:numId="7" w16cid:durableId="995455204">
    <w:abstractNumId w:val="2"/>
  </w:num>
  <w:num w:numId="8" w16cid:durableId="901478130">
    <w:abstractNumId w:val="1"/>
  </w:num>
  <w:num w:numId="9" w16cid:durableId="1370257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118"/>
    <w:rsid w:val="0006063C"/>
    <w:rsid w:val="00064D1A"/>
    <w:rsid w:val="00075FEC"/>
    <w:rsid w:val="0015074B"/>
    <w:rsid w:val="00210090"/>
    <w:rsid w:val="002914DF"/>
    <w:rsid w:val="0029639D"/>
    <w:rsid w:val="00326F90"/>
    <w:rsid w:val="00500A2D"/>
    <w:rsid w:val="005B7FF9"/>
    <w:rsid w:val="00770CAB"/>
    <w:rsid w:val="00884807"/>
    <w:rsid w:val="009502E0"/>
    <w:rsid w:val="009F1E5F"/>
    <w:rsid w:val="00AA1D8D"/>
    <w:rsid w:val="00B47730"/>
    <w:rsid w:val="00CB0664"/>
    <w:rsid w:val="00DC08B2"/>
    <w:rsid w:val="00EC62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4261B"/>
  <w14:defaultImageDpi w14:val="300"/>
  <w15:docId w15:val="{1060B96D-76B8-41A3-8CB5-38DDFF4E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2014</Words>
  <Characters>11081</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Bastian Ignacio Vera Rivera</cp:lastModifiedBy>
  <cp:revision>5</cp:revision>
  <dcterms:created xsi:type="dcterms:W3CDTF">2026-08-19T17:33:00Z</dcterms:created>
  <dcterms:modified xsi:type="dcterms:W3CDTF">2026-09-04T21:48:00Z</dcterms:modified>
  <cp:category/>
</cp:coreProperties>
</file>